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46B22" w14:textId="77777777" w:rsidR="003F769C" w:rsidRDefault="00000000">
      <w:pPr>
        <w:pStyle w:val="Title"/>
      </w:pPr>
      <w:r>
        <w:t>React Task Manager Application - Project Submission</w:t>
      </w:r>
    </w:p>
    <w:p w14:paraId="096ED3BE" w14:textId="77777777" w:rsidR="003F769C" w:rsidRDefault="00000000">
      <w:pPr>
        <w:pStyle w:val="Heading1"/>
      </w:pPr>
      <w:r>
        <w:t>Project Overview</w:t>
      </w:r>
    </w:p>
    <w:p w14:paraId="0FA32689" w14:textId="166DB23E" w:rsidR="00180F94" w:rsidRDefault="00000000" w:rsidP="000D4198">
      <w:pPr>
        <w:jc w:val="both"/>
      </w:pPr>
      <w:r>
        <w:t>The React Task Manager is a simple productivity application built using React.js. It allows users to add, delete, and manage tasks with persistent storage using Local Storage.</w:t>
      </w:r>
    </w:p>
    <w:p w14:paraId="010A195C" w14:textId="77777777" w:rsidR="00180F94" w:rsidRDefault="00180F94" w:rsidP="000D4198">
      <w:pPr>
        <w:jc w:val="both"/>
      </w:pPr>
      <w:r>
        <w:t>The React Task Manager is a small computer program made with React.js, which is a popular tool for building websites and web apps. This application helps people stay organized and productive by letting them create and manage a list of tasks or to-do items.</w:t>
      </w:r>
    </w:p>
    <w:p w14:paraId="4DAD40D5" w14:textId="42BD7522" w:rsidR="00180F94" w:rsidRDefault="00180F94" w:rsidP="000D4198">
      <w:pPr>
        <w:jc w:val="both"/>
      </w:pPr>
      <w:r>
        <w:t>What does the app do?</w:t>
      </w:r>
    </w:p>
    <w:p w14:paraId="0A9D08F8" w14:textId="77777777" w:rsidR="00180F94" w:rsidRDefault="00180F94" w:rsidP="000D4198">
      <w:pPr>
        <w:jc w:val="both"/>
      </w:pPr>
      <w:r>
        <w:t>Add Tasks: You can write down new tasks you want to do, like "Buy groceries" or "Finish homework," and add them to your list.</w:t>
      </w:r>
    </w:p>
    <w:p w14:paraId="456DC08D" w14:textId="77777777" w:rsidR="00180F94" w:rsidRDefault="00180F94" w:rsidP="000D4198">
      <w:pPr>
        <w:jc w:val="both"/>
      </w:pPr>
      <w:r>
        <w:t>Delete Tasks: If you finish a task or no longer need it, you can remove it from the list.</w:t>
      </w:r>
    </w:p>
    <w:p w14:paraId="1E80AC61" w14:textId="77777777" w:rsidR="00180F94" w:rsidRDefault="00180F94" w:rsidP="000D4198">
      <w:pPr>
        <w:jc w:val="both"/>
      </w:pPr>
      <w:r>
        <w:t>Mark Tasks as Complete: You can tick off a task when you finish it, so you know what’s already done.</w:t>
      </w:r>
    </w:p>
    <w:p w14:paraId="460929DE" w14:textId="79437A4E" w:rsidR="00180F94" w:rsidRDefault="00180F94" w:rsidP="000D4198">
      <w:pPr>
        <w:jc w:val="both"/>
      </w:pPr>
      <w:r>
        <w:t>Keep Data Safe (Persistence): Even if you close the website or refresh the page, your list of tasks stays exactly the same. This is possible because the app saves your tasks in your web browser’s storage, called Local Storage.</w:t>
      </w:r>
    </w:p>
    <w:p w14:paraId="6897FB2B" w14:textId="77777777" w:rsidR="00180F94" w:rsidRDefault="00180F94" w:rsidP="000D4198">
      <w:pPr>
        <w:jc w:val="both"/>
      </w:pPr>
      <w:r>
        <w:t>Why is this useful?</w:t>
      </w:r>
    </w:p>
    <w:p w14:paraId="298B9270" w14:textId="77777777" w:rsidR="00180F94" w:rsidRDefault="00180F94" w:rsidP="000D4198">
      <w:pPr>
        <w:jc w:val="both"/>
      </w:pPr>
      <w:r>
        <w:t>Sometimes, keeping track of tasks on paper can be lost or forgotten. Using a digital task manager helps you stay organized without worrying about losing your list. Plus, it’s easy to use and quick to set up.</w:t>
      </w:r>
    </w:p>
    <w:p w14:paraId="6A7DA927" w14:textId="77777777" w:rsidR="00180F94" w:rsidRDefault="00180F94" w:rsidP="000D4198">
      <w:pPr>
        <w:jc w:val="both"/>
      </w:pPr>
      <w:r>
        <w:t xml:space="preserve">In simple </w:t>
      </w:r>
      <w:proofErr w:type="spellStart"/>
      <w:proofErr w:type="gramStart"/>
      <w:r>
        <w:t>words:It’s</w:t>
      </w:r>
      <w:proofErr w:type="spellEnd"/>
      <w:proofErr w:type="gramEnd"/>
      <w:r>
        <w:t xml:space="preserve"> like a digital notebook for your tasks that remembers everything even if you turn off your computer or refresh the page.</w:t>
      </w:r>
    </w:p>
    <w:p w14:paraId="659D5CA3" w14:textId="71CF2E88" w:rsidR="00180F94" w:rsidRDefault="00180F94" w:rsidP="000D4198">
      <w:pPr>
        <w:jc w:val="both"/>
      </w:pPr>
      <w:r>
        <w:t xml:space="preserve">Overall </w:t>
      </w:r>
      <w:proofErr w:type="spellStart"/>
      <w:proofErr w:type="gramStart"/>
      <w:r>
        <w:t>Goal:The</w:t>
      </w:r>
      <w:proofErr w:type="spellEnd"/>
      <w:proofErr w:type="gramEnd"/>
      <w:r>
        <w:t xml:space="preserve"> main goal of this project is to teach how to build a basic but useful web app using React.js, focusing on creating, deleting, updating, and saving tasks. It also helps understand how different parts of a React app work together to make a smooth and easy-to-use tool.</w:t>
      </w:r>
    </w:p>
    <w:p w14:paraId="3C3109A1" w14:textId="77777777" w:rsidR="003F769C" w:rsidRDefault="00000000">
      <w:pPr>
        <w:pStyle w:val="Heading1"/>
      </w:pPr>
      <w:r>
        <w:t>Objectives</w:t>
      </w:r>
    </w:p>
    <w:p w14:paraId="74F7E16D" w14:textId="5C82B6D8" w:rsidR="00180F94" w:rsidRPr="00180F94" w:rsidRDefault="00000000">
      <w:pPr>
        <w:rPr>
          <w:b/>
          <w:bCs/>
        </w:rPr>
      </w:pPr>
      <w:r w:rsidRPr="00180F94">
        <w:rPr>
          <w:b/>
          <w:bCs/>
        </w:rPr>
        <w:t>- Understand React component-based architecture</w:t>
      </w:r>
      <w:r w:rsidRPr="00180F94">
        <w:rPr>
          <w:b/>
          <w:bCs/>
        </w:rPr>
        <w:br/>
        <w:t>- Use React Hooks (useState, useEffect)</w:t>
      </w:r>
      <w:r w:rsidRPr="00180F94">
        <w:rPr>
          <w:b/>
          <w:bCs/>
        </w:rPr>
        <w:br/>
      </w:r>
      <w:r w:rsidRPr="00180F94">
        <w:rPr>
          <w:b/>
          <w:bCs/>
        </w:rPr>
        <w:lastRenderedPageBreak/>
        <w:t>- Implement CRUD operations</w:t>
      </w:r>
      <w:r w:rsidRPr="00180F94">
        <w:rPr>
          <w:b/>
          <w:bCs/>
        </w:rPr>
        <w:br/>
        <w:t>- Manage state efficiently</w:t>
      </w:r>
      <w:r w:rsidRPr="00180F94">
        <w:rPr>
          <w:b/>
          <w:bCs/>
        </w:rPr>
        <w:br/>
        <w:t>- Persist data using Local Storage</w:t>
      </w:r>
      <w:r w:rsidRPr="00180F94">
        <w:rPr>
          <w:b/>
          <w:bCs/>
        </w:rPr>
        <w:br/>
        <w:t>- Build reusable UI components</w:t>
      </w:r>
    </w:p>
    <w:p w14:paraId="282B5E33" w14:textId="4DF0EBFA" w:rsidR="00180F94" w:rsidRDefault="00180F94" w:rsidP="00FE4DBA">
      <w:pPr>
        <w:pStyle w:val="ListParagraph"/>
        <w:numPr>
          <w:ilvl w:val="0"/>
          <w:numId w:val="11"/>
        </w:numPr>
        <w:jc w:val="both"/>
      </w:pPr>
      <w:r>
        <w:t xml:space="preserve">Understand React component-based </w:t>
      </w:r>
      <w:proofErr w:type="spellStart"/>
      <w:proofErr w:type="gramStart"/>
      <w:r>
        <w:t>architecture:Imagine</w:t>
      </w:r>
      <w:proofErr w:type="spellEnd"/>
      <w:proofErr w:type="gramEnd"/>
      <w:r>
        <w:t xml:space="preserve"> building a house with different parts like rooms, doors, and windows. In React, we build your app using small, reusable pieces called components. Each component does a specific job, making it easier to create and fix parts of your app without messing up the whole thing.</w:t>
      </w:r>
    </w:p>
    <w:p w14:paraId="2B7D09CA" w14:textId="2E99A28C" w:rsidR="00180F94" w:rsidRDefault="00180F94" w:rsidP="00FE4DBA">
      <w:pPr>
        <w:pStyle w:val="ListParagraph"/>
        <w:numPr>
          <w:ilvl w:val="0"/>
          <w:numId w:val="11"/>
        </w:numPr>
        <w:jc w:val="both"/>
      </w:pPr>
      <w:r>
        <w:t>Use React Hooks (</w:t>
      </w:r>
      <w:proofErr w:type="spellStart"/>
      <w:r>
        <w:t>useState</w:t>
      </w:r>
      <w:proofErr w:type="spellEnd"/>
      <w:r>
        <w:t xml:space="preserve">, </w:t>
      </w:r>
      <w:proofErr w:type="spellStart"/>
      <w:r>
        <w:t>useEffect</w:t>
      </w:r>
      <w:proofErr w:type="spellEnd"/>
      <w:proofErr w:type="gramStart"/>
      <w:r>
        <w:t>):Hooks</w:t>
      </w:r>
      <w:proofErr w:type="gramEnd"/>
      <w:r>
        <w:t xml:space="preserve"> are special tools in React that help us manage and work with data inside our components.  </w:t>
      </w:r>
    </w:p>
    <w:p w14:paraId="76ED547C" w14:textId="77777777" w:rsidR="00180F94" w:rsidRDefault="00180F94" w:rsidP="00FE4DBA">
      <w:pPr>
        <w:pStyle w:val="ListParagraph"/>
        <w:numPr>
          <w:ilvl w:val="0"/>
          <w:numId w:val="11"/>
        </w:numPr>
        <w:jc w:val="both"/>
      </w:pPr>
      <w:proofErr w:type="spellStart"/>
      <w:r>
        <w:t>useState</w:t>
      </w:r>
      <w:proofErr w:type="spellEnd"/>
      <w:r>
        <w:t xml:space="preserve"> helps us keep track of things like the list of tasks or what you typed in the box.  </w:t>
      </w:r>
    </w:p>
    <w:p w14:paraId="317DEE22" w14:textId="56FDAEB3" w:rsidR="00180F94" w:rsidRDefault="00180F94" w:rsidP="00FE4DBA">
      <w:pPr>
        <w:pStyle w:val="ListParagraph"/>
        <w:numPr>
          <w:ilvl w:val="0"/>
          <w:numId w:val="11"/>
        </w:numPr>
        <w:jc w:val="both"/>
      </w:pPr>
      <w:proofErr w:type="spellStart"/>
      <w:r>
        <w:t>useEffect</w:t>
      </w:r>
      <w:proofErr w:type="spellEnd"/>
      <w:r>
        <w:t xml:space="preserve"> helps us do things automatically when something changes, like saving your tasks to your browser so they don’t get lost.</w:t>
      </w:r>
    </w:p>
    <w:p w14:paraId="0096B76D" w14:textId="5D23DAB3" w:rsidR="00180F94" w:rsidRDefault="00180F94" w:rsidP="00FE4DBA">
      <w:pPr>
        <w:pStyle w:val="ListParagraph"/>
        <w:numPr>
          <w:ilvl w:val="0"/>
          <w:numId w:val="11"/>
        </w:numPr>
        <w:jc w:val="both"/>
      </w:pPr>
      <w:r>
        <w:t xml:space="preserve">Implement CRUD </w:t>
      </w:r>
      <w:proofErr w:type="spellStart"/>
      <w:proofErr w:type="gramStart"/>
      <w:r>
        <w:t>operations:CRUD</w:t>
      </w:r>
      <w:proofErr w:type="spellEnd"/>
      <w:proofErr w:type="gramEnd"/>
      <w:r>
        <w:t xml:space="preserve"> stands for Create, Read, Update, Delete. These are the basic actions you do with data.  </w:t>
      </w:r>
    </w:p>
    <w:p w14:paraId="31078161" w14:textId="77777777" w:rsidR="00180F94" w:rsidRDefault="00180F94" w:rsidP="00FE4DBA">
      <w:pPr>
        <w:pStyle w:val="ListParagraph"/>
        <w:numPr>
          <w:ilvl w:val="0"/>
          <w:numId w:val="11"/>
        </w:numPr>
        <w:jc w:val="both"/>
      </w:pPr>
      <w:r>
        <w:t xml:space="preserve">Create: Add new tasks.  </w:t>
      </w:r>
    </w:p>
    <w:p w14:paraId="07FB233C" w14:textId="77777777" w:rsidR="00180F94" w:rsidRDefault="00180F94" w:rsidP="00FE4DBA">
      <w:pPr>
        <w:pStyle w:val="ListParagraph"/>
        <w:numPr>
          <w:ilvl w:val="0"/>
          <w:numId w:val="11"/>
        </w:numPr>
        <w:jc w:val="both"/>
      </w:pPr>
      <w:r>
        <w:t xml:space="preserve">Read: See the list of tasks.  </w:t>
      </w:r>
    </w:p>
    <w:p w14:paraId="48836E3B" w14:textId="77777777" w:rsidR="00180F94" w:rsidRDefault="00180F94" w:rsidP="00FE4DBA">
      <w:pPr>
        <w:pStyle w:val="ListParagraph"/>
        <w:numPr>
          <w:ilvl w:val="0"/>
          <w:numId w:val="11"/>
        </w:numPr>
        <w:jc w:val="both"/>
      </w:pPr>
      <w:r>
        <w:t xml:space="preserve">Update: Change a task (like marking it </w:t>
      </w:r>
      <w:proofErr w:type="spellStart"/>
      <w:r>
        <w:t>as</w:t>
      </w:r>
      <w:proofErr w:type="spellEnd"/>
      <w:r>
        <w:t xml:space="preserve"> done).  </w:t>
      </w:r>
    </w:p>
    <w:p w14:paraId="6A186D26" w14:textId="4389DE6B" w:rsidR="00180F94" w:rsidRDefault="00180F94" w:rsidP="00FE4DBA">
      <w:pPr>
        <w:pStyle w:val="ListParagraph"/>
        <w:numPr>
          <w:ilvl w:val="0"/>
          <w:numId w:val="11"/>
        </w:numPr>
        <w:jc w:val="both"/>
      </w:pPr>
      <w:r>
        <w:t>Delete: Remove a task you no longer need.</w:t>
      </w:r>
    </w:p>
    <w:p w14:paraId="5F4684C5" w14:textId="1B267D19" w:rsidR="00180F94" w:rsidRDefault="00180F94" w:rsidP="00FE4DBA">
      <w:pPr>
        <w:pStyle w:val="ListParagraph"/>
        <w:numPr>
          <w:ilvl w:val="0"/>
          <w:numId w:val="11"/>
        </w:numPr>
        <w:jc w:val="both"/>
      </w:pPr>
      <w:r>
        <w:t xml:space="preserve">Manage state </w:t>
      </w:r>
      <w:proofErr w:type="spellStart"/>
      <w:proofErr w:type="gramStart"/>
      <w:r>
        <w:t>efficiently:State</w:t>
      </w:r>
      <w:proofErr w:type="spellEnd"/>
      <w:proofErr w:type="gramEnd"/>
      <w:r>
        <w:t xml:space="preserve"> is the current information your app is working with. Managing state well means your app stays fast, organized, and free of bugs. For example, keeping track of your list of tasks is managing state.</w:t>
      </w:r>
    </w:p>
    <w:p w14:paraId="1E106715" w14:textId="2E99F3D6" w:rsidR="00180F94" w:rsidRDefault="00180F94" w:rsidP="00FE4DBA">
      <w:pPr>
        <w:pStyle w:val="ListParagraph"/>
        <w:numPr>
          <w:ilvl w:val="0"/>
          <w:numId w:val="11"/>
        </w:numPr>
        <w:jc w:val="both"/>
      </w:pPr>
      <w:r>
        <w:t xml:space="preserve">Persist data using Local </w:t>
      </w:r>
      <w:proofErr w:type="spellStart"/>
      <w:proofErr w:type="gramStart"/>
      <w:r>
        <w:t>Storage:Local</w:t>
      </w:r>
      <w:proofErr w:type="spellEnd"/>
      <w:proofErr w:type="gramEnd"/>
      <w:r>
        <w:t xml:space="preserve"> Storage is a special place in your browser where data can be saved. Using it means your task list stays saved even if you close the webpage or turn off your computer. When you come back, your tasks are still there!</w:t>
      </w:r>
    </w:p>
    <w:p w14:paraId="1CD69D1A" w14:textId="764F654B" w:rsidR="00180F94" w:rsidRDefault="00180F94" w:rsidP="00FE4DBA">
      <w:pPr>
        <w:pStyle w:val="ListParagraph"/>
        <w:numPr>
          <w:ilvl w:val="0"/>
          <w:numId w:val="11"/>
        </w:numPr>
        <w:jc w:val="both"/>
      </w:pPr>
      <w:r>
        <w:t xml:space="preserve">Build reusable UI </w:t>
      </w:r>
      <w:proofErr w:type="spellStart"/>
      <w:proofErr w:type="gramStart"/>
      <w:r>
        <w:t>components:Think</w:t>
      </w:r>
      <w:proofErr w:type="spellEnd"/>
      <w:proofErr w:type="gramEnd"/>
      <w:r>
        <w:t xml:space="preserve"> of building with LEGO blocks. Instead of making a new button or list every time, you create small pieces (components) that you can use again and again. This makes your code neat, easier to fix, and faster to build.</w:t>
      </w:r>
    </w:p>
    <w:p w14:paraId="2526EB1A" w14:textId="77777777" w:rsidR="00180F94" w:rsidRDefault="00180F94" w:rsidP="00FE4DBA">
      <w:pPr>
        <w:pStyle w:val="ListParagraph"/>
        <w:numPr>
          <w:ilvl w:val="0"/>
          <w:numId w:val="10"/>
        </w:numPr>
        <w:jc w:val="both"/>
      </w:pPr>
      <w:r>
        <w:t>Component-based Architecture: The app is structured into reusable components (</w:t>
      </w:r>
      <w:proofErr w:type="spellStart"/>
      <w:r>
        <w:t>TaskInput</w:t>
      </w:r>
      <w:proofErr w:type="spellEnd"/>
      <w:r>
        <w:t xml:space="preserve">, </w:t>
      </w:r>
      <w:proofErr w:type="spellStart"/>
      <w:r>
        <w:t>TaskList</w:t>
      </w:r>
      <w:proofErr w:type="spellEnd"/>
      <w:r>
        <w:t xml:space="preserve">, </w:t>
      </w:r>
      <w:proofErr w:type="spellStart"/>
      <w:r>
        <w:t>TaskItem</w:t>
      </w:r>
      <w:proofErr w:type="spellEnd"/>
      <w:r>
        <w:t>) that encapsulate specific functionality, making the code modular and maintainable.</w:t>
      </w:r>
    </w:p>
    <w:p w14:paraId="61160F4C" w14:textId="77777777" w:rsidR="00180F94" w:rsidRDefault="00180F94" w:rsidP="00FE4DBA">
      <w:pPr>
        <w:pStyle w:val="ListParagraph"/>
        <w:numPr>
          <w:ilvl w:val="0"/>
          <w:numId w:val="10"/>
        </w:numPr>
        <w:jc w:val="both"/>
      </w:pPr>
      <w:r>
        <w:t xml:space="preserve">State Management: Using </w:t>
      </w:r>
      <w:proofErr w:type="spellStart"/>
      <w:r>
        <w:t>useState</w:t>
      </w:r>
      <w:proofErr w:type="spellEnd"/>
      <w:r>
        <w:t>, the app manages the current list of tasks and input values efficiently.</w:t>
      </w:r>
    </w:p>
    <w:p w14:paraId="2655C20F" w14:textId="77777777" w:rsidR="00180F94" w:rsidRDefault="00180F94" w:rsidP="00FE4DBA">
      <w:pPr>
        <w:pStyle w:val="ListParagraph"/>
        <w:numPr>
          <w:ilvl w:val="0"/>
          <w:numId w:val="10"/>
        </w:numPr>
        <w:jc w:val="both"/>
      </w:pPr>
      <w:r>
        <w:t xml:space="preserve">Side Effects: </w:t>
      </w:r>
      <w:proofErr w:type="spellStart"/>
      <w:r>
        <w:t>useEffect</w:t>
      </w:r>
      <w:proofErr w:type="spellEnd"/>
      <w:r>
        <w:t xml:space="preserve"> hooks load tasks from Local Storage when the app initializes, and save tasks to Local Storage whenever there's a change, ensuring data persistence.</w:t>
      </w:r>
    </w:p>
    <w:p w14:paraId="43027F0F" w14:textId="77777777" w:rsidR="00180F94" w:rsidRDefault="00180F94" w:rsidP="00FE4DBA">
      <w:pPr>
        <w:pStyle w:val="ListParagraph"/>
        <w:numPr>
          <w:ilvl w:val="0"/>
          <w:numId w:val="10"/>
        </w:numPr>
        <w:jc w:val="both"/>
      </w:pPr>
      <w:r>
        <w:t xml:space="preserve">Event Handling: Functions handle user actions like adding, deleting, and toggling tasks via </w:t>
      </w:r>
      <w:proofErr w:type="spellStart"/>
      <w:r>
        <w:t>onClick</w:t>
      </w:r>
      <w:proofErr w:type="spellEnd"/>
      <w:r>
        <w:t xml:space="preserve"> and </w:t>
      </w:r>
      <w:proofErr w:type="spellStart"/>
      <w:r>
        <w:t>onChange</w:t>
      </w:r>
      <w:proofErr w:type="spellEnd"/>
      <w:r>
        <w:t xml:space="preserve"> handlers.</w:t>
      </w:r>
    </w:p>
    <w:p w14:paraId="51D13279" w14:textId="77777777" w:rsidR="00180F94" w:rsidRDefault="00180F94" w:rsidP="00FE4DBA">
      <w:pPr>
        <w:pStyle w:val="ListParagraph"/>
        <w:numPr>
          <w:ilvl w:val="0"/>
          <w:numId w:val="10"/>
        </w:numPr>
        <w:jc w:val="both"/>
      </w:pPr>
      <w:r>
        <w:lastRenderedPageBreak/>
        <w:t>Data Flow: The data flows from parent (App) to child components via props, maintaining a unidirectional data flow consistent with React best practices.</w:t>
      </w:r>
    </w:p>
    <w:p w14:paraId="46F2B9AF" w14:textId="7BDE82D9" w:rsidR="00180F94" w:rsidRDefault="00180F94" w:rsidP="00FE4DBA">
      <w:pPr>
        <w:pStyle w:val="ListParagraph"/>
        <w:numPr>
          <w:ilvl w:val="0"/>
          <w:numId w:val="10"/>
        </w:numPr>
        <w:jc w:val="both"/>
      </w:pPr>
      <w:r>
        <w:t>Persistence: Tasks are stored in Local Storage, making sure data persists across browser sessions and page refreshes.</w:t>
      </w:r>
    </w:p>
    <w:p w14:paraId="41CFD058" w14:textId="77777777" w:rsidR="00180F94" w:rsidRDefault="00180F94" w:rsidP="00180F94">
      <w:pPr>
        <w:ind w:left="360"/>
      </w:pPr>
    </w:p>
    <w:p w14:paraId="21F7491F" w14:textId="77777777" w:rsidR="003F769C" w:rsidRDefault="00000000">
      <w:pPr>
        <w:pStyle w:val="Heading1"/>
      </w:pPr>
      <w:r>
        <w:t>Tech Stack</w:t>
      </w:r>
    </w:p>
    <w:p w14:paraId="26BCE814" w14:textId="77777777" w:rsidR="003F769C" w:rsidRDefault="00000000">
      <w:r>
        <w:t>React.js, JavaScript (ES6+), HTML5, CSS3, Local Storage API</w:t>
      </w:r>
    </w:p>
    <w:p w14:paraId="293FCFAC" w14:textId="2F787774" w:rsidR="00180F94" w:rsidRDefault="00180F94" w:rsidP="00FE4DBA">
      <w:pPr>
        <w:pStyle w:val="ListParagraph"/>
        <w:numPr>
          <w:ilvl w:val="0"/>
          <w:numId w:val="12"/>
        </w:numPr>
        <w:jc w:val="both"/>
      </w:pPr>
      <w:proofErr w:type="spellStart"/>
      <w:proofErr w:type="gramStart"/>
      <w:r>
        <w:t>React.js:Think</w:t>
      </w:r>
      <w:proofErr w:type="spellEnd"/>
      <w:proofErr w:type="gramEnd"/>
      <w:r>
        <w:t xml:space="preserve"> of React as a super-smart set of building blocks for making websites and web apps. It helps you build your app in small pieces (called components) that work together smoothly. React makes it easier to create interactive and fast websites.</w:t>
      </w:r>
    </w:p>
    <w:p w14:paraId="214A05CC" w14:textId="79AFE84A" w:rsidR="00180F94" w:rsidRDefault="00180F94" w:rsidP="00FE4DBA">
      <w:pPr>
        <w:pStyle w:val="ListParagraph"/>
        <w:numPr>
          <w:ilvl w:val="0"/>
          <w:numId w:val="12"/>
        </w:numPr>
        <w:jc w:val="both"/>
      </w:pPr>
      <w:r>
        <w:t>JavaScript (ES6+</w:t>
      </w:r>
      <w:proofErr w:type="gramStart"/>
      <w:r>
        <w:t>):JavaScript</w:t>
      </w:r>
      <w:proofErr w:type="gramEnd"/>
      <w:r>
        <w:t xml:space="preserve"> is the language that makes websites alive — like adding magic to your pages.ES6+ refers to the latest and improved version of JavaScript, which includes new features that make coding easier and more powerful, such as things called arrow functions, classes, and more.</w:t>
      </w:r>
    </w:p>
    <w:p w14:paraId="6A3306CD" w14:textId="642E028C" w:rsidR="00180F94" w:rsidRDefault="00180F94" w:rsidP="00FE4DBA">
      <w:pPr>
        <w:pStyle w:val="ListParagraph"/>
        <w:numPr>
          <w:ilvl w:val="0"/>
          <w:numId w:val="12"/>
        </w:numPr>
        <w:jc w:val="both"/>
      </w:pPr>
      <w:r>
        <w:t>HTML5:HTML is the language that tells the web browser what to display — like the structure of a webpage.HTML5 is the latest version, offering new tags and features to create richer, more interactive pages.</w:t>
      </w:r>
    </w:p>
    <w:p w14:paraId="7A3601CC" w14:textId="66DEF5AF" w:rsidR="00180F94" w:rsidRDefault="00180F94" w:rsidP="00FE4DBA">
      <w:pPr>
        <w:pStyle w:val="ListParagraph"/>
        <w:numPr>
          <w:ilvl w:val="0"/>
          <w:numId w:val="12"/>
        </w:numPr>
        <w:jc w:val="both"/>
      </w:pPr>
      <w:r>
        <w:t>CSS3:CSS is the design and style language for websites. It makes your app look nice — like adding colors, fonts, spacing, and animations.CSS3 is the latest version with many new features to make stylish and attractive websites.</w:t>
      </w:r>
    </w:p>
    <w:p w14:paraId="714F253D" w14:textId="04EFF8C2" w:rsidR="00180F94" w:rsidRDefault="00180F94" w:rsidP="00FE4DBA">
      <w:pPr>
        <w:pStyle w:val="ListParagraph"/>
        <w:numPr>
          <w:ilvl w:val="0"/>
          <w:numId w:val="12"/>
        </w:numPr>
        <w:jc w:val="both"/>
      </w:pPr>
      <w:r>
        <w:t xml:space="preserve">Local Storage </w:t>
      </w:r>
      <w:proofErr w:type="spellStart"/>
      <w:proofErr w:type="gramStart"/>
      <w:r>
        <w:t>API:This</w:t>
      </w:r>
      <w:proofErr w:type="spellEnd"/>
      <w:proofErr w:type="gramEnd"/>
      <w:r>
        <w:t xml:space="preserve"> is a special tool inside your web browser that allows your website to save data directly on your </w:t>
      </w:r>
      <w:proofErr w:type="spellStart"/>
      <w:proofErr w:type="gramStart"/>
      <w:r>
        <w:t>computer.It’s</w:t>
      </w:r>
      <w:proofErr w:type="spellEnd"/>
      <w:proofErr w:type="gramEnd"/>
      <w:r>
        <w:t xml:space="preserve"> like a small notebook that your website can write in and read from, so your data stays safe even if you close the website or turn off your computer.</w:t>
      </w:r>
    </w:p>
    <w:p w14:paraId="38201B7C" w14:textId="77777777" w:rsidR="003F769C" w:rsidRDefault="00000000">
      <w:pPr>
        <w:pStyle w:val="Heading1"/>
      </w:pPr>
      <w:r>
        <w:t>Project Structure</w:t>
      </w:r>
    </w:p>
    <w:p w14:paraId="42CB442E" w14:textId="77777777" w:rsidR="003F769C" w:rsidRDefault="00000000">
      <w:r>
        <w:t>src/</w:t>
      </w:r>
      <w:r>
        <w:br/>
        <w:t>│── App.js</w:t>
      </w:r>
      <w:r>
        <w:br/>
        <w:t>│── App.css</w:t>
      </w:r>
      <w:r>
        <w:br/>
        <w:t>│── index.js</w:t>
      </w:r>
      <w:r>
        <w:br/>
        <w:t>├── components/</w:t>
      </w:r>
      <w:r>
        <w:br/>
        <w:t>│   ├── TaskInput.js</w:t>
      </w:r>
      <w:r>
        <w:br/>
        <w:t>│   ├── TaskList.js</w:t>
      </w:r>
      <w:r>
        <w:br/>
        <w:t>│   └── TaskItem.js</w:t>
      </w:r>
    </w:p>
    <w:p w14:paraId="647274CC" w14:textId="2D75F0BB" w:rsidR="00180F94" w:rsidRDefault="00180F94" w:rsidP="00180F94">
      <w:r>
        <w:t xml:space="preserve">project is like </w:t>
      </w:r>
      <w:proofErr w:type="gramStart"/>
      <w:r>
        <w:t>a</w:t>
      </w:r>
      <w:proofErr w:type="gramEnd"/>
      <w:r>
        <w:t xml:space="preserve"> organized folder where all the files are stored so your app can run smoothly. Here’s what each part means:</w:t>
      </w:r>
    </w:p>
    <w:p w14:paraId="15F79FB0" w14:textId="77777777" w:rsidR="00180F94" w:rsidRPr="00180F94" w:rsidRDefault="00180F94" w:rsidP="00180F94">
      <w:pPr>
        <w:rPr>
          <w:b/>
          <w:bCs/>
        </w:rPr>
      </w:pPr>
      <w:r w:rsidRPr="00180F94">
        <w:rPr>
          <w:b/>
          <w:bCs/>
        </w:rPr>
        <w:lastRenderedPageBreak/>
        <w:t xml:space="preserve">Main Folder: </w:t>
      </w:r>
      <w:proofErr w:type="spellStart"/>
      <w:r w:rsidRPr="00180F94">
        <w:rPr>
          <w:b/>
          <w:bCs/>
        </w:rPr>
        <w:t>src</w:t>
      </w:r>
      <w:proofErr w:type="spellEnd"/>
      <w:r w:rsidRPr="00180F94">
        <w:rPr>
          <w:b/>
          <w:bCs/>
        </w:rPr>
        <w:t>/</w:t>
      </w:r>
    </w:p>
    <w:p w14:paraId="758AD6B4" w14:textId="20A0F57A" w:rsidR="00180F94" w:rsidRDefault="00180F94" w:rsidP="00180F94">
      <w:r>
        <w:t>This is the main folder where all your code lives. Think of it as the "brain" of your project.</w:t>
      </w:r>
    </w:p>
    <w:p w14:paraId="5A2C44B9" w14:textId="59F5FDFE" w:rsidR="00180F94" w:rsidRPr="00180F94" w:rsidRDefault="00180F94" w:rsidP="00180F94">
      <w:pPr>
        <w:rPr>
          <w:b/>
          <w:bCs/>
        </w:rPr>
      </w:pPr>
      <w:r w:rsidRPr="00180F94">
        <w:rPr>
          <w:b/>
          <w:bCs/>
        </w:rPr>
        <w:t xml:space="preserve">Files inside </w:t>
      </w:r>
      <w:proofErr w:type="spellStart"/>
      <w:r w:rsidRPr="00180F94">
        <w:rPr>
          <w:b/>
          <w:bCs/>
        </w:rPr>
        <w:t>src</w:t>
      </w:r>
      <w:proofErr w:type="spellEnd"/>
      <w:r w:rsidRPr="00180F94">
        <w:rPr>
          <w:b/>
          <w:bCs/>
        </w:rPr>
        <w:t>/:</w:t>
      </w:r>
    </w:p>
    <w:p w14:paraId="36C6FB32" w14:textId="37381AC5" w:rsidR="00180F94" w:rsidRDefault="00180F94" w:rsidP="00180F94">
      <w:r w:rsidRPr="00180F94">
        <w:rPr>
          <w:b/>
          <w:bCs/>
        </w:rPr>
        <w:t>App.js</w:t>
      </w:r>
      <w:r>
        <w:rPr>
          <w:b/>
          <w:bCs/>
        </w:rPr>
        <w:t xml:space="preserve"> </w:t>
      </w:r>
      <w:r w:rsidRPr="00180F94">
        <w:rPr>
          <w:b/>
          <w:bCs/>
        </w:rPr>
        <w:t>The</w:t>
      </w:r>
      <w:r>
        <w:t xml:space="preserve"> main part of your app. It controls what’s shown on the screen and how everything works together. Imagine it as the "boss" that tells other parts what to do.</w:t>
      </w:r>
    </w:p>
    <w:p w14:paraId="22256467" w14:textId="76E7D736" w:rsidR="00180F94" w:rsidRDefault="00180F94" w:rsidP="00180F94">
      <w:r w:rsidRPr="00180F94">
        <w:rPr>
          <w:b/>
          <w:bCs/>
        </w:rPr>
        <w:t>App.css</w:t>
      </w:r>
      <w:r>
        <w:t xml:space="preserve"> </w:t>
      </w:r>
      <w:r>
        <w:t>The style sheet for your app. It contains the design and look — colors, fonts, spacing, etc. Think of it as the “clothes and decoration” for your app.</w:t>
      </w:r>
    </w:p>
    <w:p w14:paraId="66CF3F11" w14:textId="7E67BD9F" w:rsidR="00180F94" w:rsidRDefault="00180F94" w:rsidP="00180F94">
      <w:r w:rsidRPr="00180F94">
        <w:rPr>
          <w:b/>
          <w:bCs/>
        </w:rPr>
        <w:t>index.js</w:t>
      </w:r>
      <w:r>
        <w:t xml:space="preserve"> </w:t>
      </w:r>
      <w:r>
        <w:t>The entry point of your app. It’s where your app starts running. Think of it as the "front door" that opens your app when you visit the website.</w:t>
      </w:r>
    </w:p>
    <w:p w14:paraId="37B35F7E" w14:textId="77777777" w:rsidR="00180F94" w:rsidRPr="00180F94" w:rsidRDefault="00180F94" w:rsidP="00180F94">
      <w:pPr>
        <w:rPr>
          <w:b/>
          <w:bCs/>
        </w:rPr>
      </w:pPr>
      <w:r w:rsidRPr="00180F94">
        <w:rPr>
          <w:b/>
          <w:bCs/>
        </w:rPr>
        <w:t>Folder: components/</w:t>
      </w:r>
    </w:p>
    <w:p w14:paraId="3700EC37" w14:textId="146B3B27" w:rsidR="00180F94" w:rsidRDefault="00180F94" w:rsidP="00180F94">
      <w:r>
        <w:t>This folder stores small building blocks of your app. Each of these blocks has a specific job, making your app easier to build and manage.</w:t>
      </w:r>
    </w:p>
    <w:p w14:paraId="0312C989" w14:textId="0E601B35" w:rsidR="00180F94" w:rsidRDefault="00180F94" w:rsidP="00180F94">
      <w:r w:rsidRPr="00180F94">
        <w:rPr>
          <w:b/>
          <w:bCs/>
        </w:rPr>
        <w:t>TaskInput.js</w:t>
      </w:r>
      <w:r w:rsidRPr="00180F94">
        <w:rPr>
          <w:b/>
          <w:bCs/>
        </w:rPr>
        <w:t xml:space="preserve"> </w:t>
      </w:r>
      <w:r>
        <w:t>The part where you type in new tasks. Think of it as the "task creator" box.</w:t>
      </w:r>
    </w:p>
    <w:p w14:paraId="2659E82E" w14:textId="180072AF" w:rsidR="00180F94" w:rsidRDefault="00180F94" w:rsidP="00180F94">
      <w:r w:rsidRPr="00180F94">
        <w:rPr>
          <w:b/>
          <w:bCs/>
        </w:rPr>
        <w:t>TaskList.js</w:t>
      </w:r>
      <w:r>
        <w:t xml:space="preserve"> </w:t>
      </w:r>
      <w:r>
        <w:t>The list that shows all your tasks. It’s like a "to-do list" display.</w:t>
      </w:r>
    </w:p>
    <w:p w14:paraId="622CFA08" w14:textId="643C606A" w:rsidR="00180F94" w:rsidRDefault="00180F94" w:rsidP="00180F94">
      <w:r w:rsidRPr="00180F94">
        <w:rPr>
          <w:b/>
          <w:bCs/>
        </w:rPr>
        <w:t>TaskItem.js</w:t>
      </w:r>
      <w:r>
        <w:t xml:space="preserve"> </w:t>
      </w:r>
      <w:r>
        <w:t xml:space="preserve">A single task in the list. It shows one task, with options to mark it </w:t>
      </w:r>
      <w:proofErr w:type="spellStart"/>
      <w:r>
        <w:t>as</w:t>
      </w:r>
      <w:proofErr w:type="spellEnd"/>
      <w:r>
        <w:t xml:space="preserve"> done or delete it.</w:t>
      </w:r>
    </w:p>
    <w:p w14:paraId="2AFE69BE" w14:textId="671BACFC" w:rsidR="00180F94" w:rsidRDefault="00180F94" w:rsidP="00180F94">
      <w:r>
        <w:t xml:space="preserve">Imagine you are building a simple to-do app like a digital planner.  </w:t>
      </w:r>
    </w:p>
    <w:p w14:paraId="7D2B6CEB" w14:textId="77777777" w:rsidR="00180F94" w:rsidRDefault="00180F94" w:rsidP="00180F94">
      <w:r w:rsidRPr="00180F94">
        <w:rPr>
          <w:b/>
          <w:bCs/>
        </w:rPr>
        <w:t>index.js</w:t>
      </w:r>
      <w:r>
        <w:t xml:space="preserve"> is the front door that opens your app.  </w:t>
      </w:r>
    </w:p>
    <w:p w14:paraId="05FE7DD8" w14:textId="77777777" w:rsidR="00180F94" w:rsidRDefault="00180F94" w:rsidP="00180F94">
      <w:r w:rsidRPr="00180F94">
        <w:rPr>
          <w:b/>
          <w:bCs/>
        </w:rPr>
        <w:t>App.js</w:t>
      </w:r>
      <w:r>
        <w:t xml:space="preserve"> is the main controller that manages everything.  </w:t>
      </w:r>
    </w:p>
    <w:p w14:paraId="0F2E6E5C" w14:textId="77777777" w:rsidR="00180F94" w:rsidRDefault="00180F94" w:rsidP="00180F94">
      <w:r w:rsidRPr="00180F94">
        <w:rPr>
          <w:b/>
          <w:bCs/>
        </w:rPr>
        <w:t>App.css</w:t>
      </w:r>
      <w:r>
        <w:t xml:space="preserve"> is what makes it look nice.  </w:t>
      </w:r>
    </w:p>
    <w:p w14:paraId="28704141" w14:textId="2BC81D5C" w:rsidR="00180F94" w:rsidRDefault="00180F94" w:rsidP="00180F94">
      <w:r>
        <w:t>Inside the components folder, each file is like a small part of the app — a task input box, the list of tasks, and each individual task.</w:t>
      </w:r>
    </w:p>
    <w:p w14:paraId="26ECD884" w14:textId="75841043" w:rsidR="00180F94" w:rsidRDefault="00180F94" w:rsidP="00180F94">
      <w:r>
        <w:t>This structure helps keep everything organized so you can easily understand and change parts of your app.</w:t>
      </w:r>
    </w:p>
    <w:p w14:paraId="0B037447" w14:textId="77777777" w:rsidR="003F769C" w:rsidRDefault="00000000">
      <w:pPr>
        <w:pStyle w:val="Heading1"/>
      </w:pPr>
      <w:r>
        <w:t>Setup Instructions</w:t>
      </w:r>
    </w:p>
    <w:p w14:paraId="1E9079EC" w14:textId="7C01C7C1" w:rsidR="003F769C" w:rsidRDefault="00000000" w:rsidP="00180F94">
      <w:pPr>
        <w:pStyle w:val="ListParagraph"/>
        <w:numPr>
          <w:ilvl w:val="0"/>
          <w:numId w:val="13"/>
        </w:numPr>
      </w:pPr>
      <w:r>
        <w:t>Install Node.js</w:t>
      </w:r>
      <w:r>
        <w:br/>
        <w:t>2. Run: npx create-react-app react-task-manager</w:t>
      </w:r>
      <w:r>
        <w:br/>
        <w:t>3. Replace src folder with project files</w:t>
      </w:r>
      <w:r>
        <w:br/>
        <w:t>4. Run: npm install</w:t>
      </w:r>
      <w:r>
        <w:br/>
        <w:t xml:space="preserve">5. Run: </w:t>
      </w:r>
      <w:proofErr w:type="spellStart"/>
      <w:r>
        <w:t>npm</w:t>
      </w:r>
      <w:proofErr w:type="spellEnd"/>
      <w:r>
        <w:t xml:space="preserve"> start</w:t>
      </w:r>
    </w:p>
    <w:p w14:paraId="22364B66" w14:textId="2BB8359E" w:rsidR="00180F94" w:rsidRDefault="00180F94" w:rsidP="00180F94">
      <w:pPr>
        <w:ind w:left="360"/>
      </w:pPr>
      <w:r>
        <w:lastRenderedPageBreak/>
        <w:t>Follow these steps to get your React Task Manager app running on your computer:</w:t>
      </w:r>
    </w:p>
    <w:p w14:paraId="03A51738" w14:textId="54EDB50E" w:rsidR="00180F94" w:rsidRDefault="00180F94" w:rsidP="00180F94">
      <w:pPr>
        <w:ind w:left="360"/>
      </w:pPr>
      <w:r>
        <w:t>1. Install Node.js</w:t>
      </w:r>
    </w:p>
    <w:p w14:paraId="6F787178" w14:textId="77777777" w:rsidR="00180F94" w:rsidRDefault="00180F94" w:rsidP="00180F94">
      <w:pPr>
        <w:ind w:left="360"/>
      </w:pPr>
      <w:r>
        <w:t xml:space="preserve">What is </w:t>
      </w:r>
      <w:proofErr w:type="spellStart"/>
      <w:proofErr w:type="gramStart"/>
      <w:r>
        <w:t>Node.js?Node.js</w:t>
      </w:r>
      <w:proofErr w:type="spellEnd"/>
      <w:proofErr w:type="gramEnd"/>
      <w:r>
        <w:t xml:space="preserve"> is a program that allows your computer to run JavaScript outside of a web browser.  </w:t>
      </w:r>
    </w:p>
    <w:p w14:paraId="7AA5F649" w14:textId="77777777" w:rsidR="00180F94" w:rsidRDefault="00180F94" w:rsidP="00180F94">
      <w:pPr>
        <w:ind w:left="360"/>
      </w:pPr>
      <w:r>
        <w:t xml:space="preserve">Why do you need </w:t>
      </w:r>
      <w:proofErr w:type="spellStart"/>
      <w:proofErr w:type="gramStart"/>
      <w:r>
        <w:t>it?It’s</w:t>
      </w:r>
      <w:proofErr w:type="spellEnd"/>
      <w:proofErr w:type="gramEnd"/>
      <w:r>
        <w:t xml:space="preserve"> needed to create and run React apps.  </w:t>
      </w:r>
    </w:p>
    <w:p w14:paraId="4BE64BB9" w14:textId="77777777" w:rsidR="00180F94" w:rsidRDefault="00180F94" w:rsidP="00180F94">
      <w:pPr>
        <w:ind w:left="360"/>
      </w:pPr>
      <w:r>
        <w:t xml:space="preserve">How to do </w:t>
      </w:r>
      <w:proofErr w:type="spellStart"/>
      <w:proofErr w:type="gramStart"/>
      <w:r>
        <w:t>it?Go</w:t>
      </w:r>
      <w:proofErr w:type="spellEnd"/>
      <w:proofErr w:type="gramEnd"/>
      <w:r>
        <w:t xml:space="preserve"> to the Node.js official website and download the latest version. Follow the installation instructions for your computer (Windows, Mac, etc.). Once installed, you can use special commands in your computer’s terminal or command prompt.</w:t>
      </w:r>
    </w:p>
    <w:p w14:paraId="13D04560" w14:textId="77777777" w:rsidR="00180F94" w:rsidRDefault="00180F94" w:rsidP="00180F94"/>
    <w:p w14:paraId="46D1AC2D" w14:textId="3E47BEF1" w:rsidR="00180F94" w:rsidRDefault="00180F94" w:rsidP="00180F94">
      <w:pPr>
        <w:ind w:left="360"/>
      </w:pPr>
      <w:r>
        <w:t>2. Create a New React App</w:t>
      </w:r>
    </w:p>
    <w:p w14:paraId="74C71562" w14:textId="77777777" w:rsidR="00180F94" w:rsidRDefault="00180F94" w:rsidP="00180F94">
      <w:pPr>
        <w:ind w:left="360"/>
      </w:pPr>
      <w:r>
        <w:t xml:space="preserve">What to </w:t>
      </w:r>
      <w:proofErr w:type="spellStart"/>
      <w:proofErr w:type="gramStart"/>
      <w:r>
        <w:t>do?Open</w:t>
      </w:r>
      <w:proofErr w:type="spellEnd"/>
      <w:proofErr w:type="gramEnd"/>
      <w:r>
        <w:t xml:space="preserve"> your computer’s terminal or command prompt.  </w:t>
      </w:r>
    </w:p>
    <w:p w14:paraId="148C450B" w14:textId="77777777" w:rsidR="00180F94" w:rsidRDefault="00180F94" w:rsidP="00180F94">
      <w:pPr>
        <w:ind w:left="360"/>
      </w:pPr>
      <w:r>
        <w:t>Run this command:            Copy</w:t>
      </w:r>
    </w:p>
    <w:p w14:paraId="644174F6" w14:textId="77777777" w:rsidR="00180F94" w:rsidRDefault="00180F94" w:rsidP="00180F94">
      <w:pPr>
        <w:ind w:left="360"/>
      </w:pPr>
      <w:r>
        <w:t xml:space="preserve">          Run</w:t>
      </w:r>
    </w:p>
    <w:p w14:paraId="3E30E386" w14:textId="77777777" w:rsidR="00180F94" w:rsidRDefault="00180F94" w:rsidP="00180F94">
      <w:pPr>
        <w:ind w:left="360"/>
      </w:pPr>
      <w:r>
        <w:t xml:space="preserve">          </w:t>
      </w:r>
      <w:proofErr w:type="spellStart"/>
      <w:r>
        <w:t>npx</w:t>
      </w:r>
      <w:proofErr w:type="spellEnd"/>
      <w:r>
        <w:t xml:space="preserve"> create-react-app react-task-manager</w:t>
      </w:r>
    </w:p>
    <w:p w14:paraId="74956391" w14:textId="77777777" w:rsidR="00180F94" w:rsidRDefault="00180F94" w:rsidP="00180F94">
      <w:pPr>
        <w:ind w:left="360"/>
      </w:pPr>
      <w:r>
        <w:t xml:space="preserve">      </w:t>
      </w:r>
    </w:p>
    <w:p w14:paraId="2219B45A" w14:textId="77777777" w:rsidR="00180F94" w:rsidRDefault="00180F94" w:rsidP="00180F94">
      <w:pPr>
        <w:ind w:left="360"/>
      </w:pPr>
      <w:r>
        <w:t xml:space="preserve">What does this </w:t>
      </w:r>
      <w:proofErr w:type="spellStart"/>
      <w:proofErr w:type="gramStart"/>
      <w:r>
        <w:t>do?This</w:t>
      </w:r>
      <w:proofErr w:type="spellEnd"/>
      <w:proofErr w:type="gramEnd"/>
      <w:r>
        <w:t xml:space="preserve"> command downloads and sets up a fresh React project named react-task-manager with all the necessary files and configuration.  </w:t>
      </w:r>
    </w:p>
    <w:p w14:paraId="28EED3B0" w14:textId="6174E9C2" w:rsidR="00180F94" w:rsidRDefault="00180F94" w:rsidP="00180F94">
      <w:pPr>
        <w:ind w:left="360"/>
      </w:pPr>
      <w:proofErr w:type="spellStart"/>
      <w:proofErr w:type="gramStart"/>
      <w:r>
        <w:t>Note:npx</w:t>
      </w:r>
      <w:proofErr w:type="spellEnd"/>
      <w:proofErr w:type="gramEnd"/>
      <w:r>
        <w:t xml:space="preserve"> is a tool that runs the create-react-app package directly without installing it globally.</w:t>
      </w:r>
    </w:p>
    <w:p w14:paraId="2AE37E38" w14:textId="5D3898E2" w:rsidR="00180F94" w:rsidRDefault="00180F94" w:rsidP="00180F94">
      <w:pPr>
        <w:ind w:left="360"/>
      </w:pPr>
      <w:r>
        <w:t xml:space="preserve">3. Replace the </w:t>
      </w:r>
      <w:proofErr w:type="spellStart"/>
      <w:r>
        <w:t>src</w:t>
      </w:r>
      <w:proofErr w:type="spellEnd"/>
      <w:r>
        <w:t xml:space="preserve"> Folder with Your Files</w:t>
      </w:r>
    </w:p>
    <w:p w14:paraId="746DFC63" w14:textId="77777777" w:rsidR="00180F94" w:rsidRDefault="00180F94" w:rsidP="00180F94">
      <w:pPr>
        <w:ind w:left="360"/>
      </w:pPr>
      <w:r>
        <w:t xml:space="preserve">What to </w:t>
      </w:r>
      <w:proofErr w:type="spellStart"/>
      <w:proofErr w:type="gramStart"/>
      <w:r>
        <w:t>do?After</w:t>
      </w:r>
      <w:proofErr w:type="spellEnd"/>
      <w:proofErr w:type="gramEnd"/>
      <w:r>
        <w:t xml:space="preserve"> the setup is complete, go into the project folder:            Copy</w:t>
      </w:r>
    </w:p>
    <w:p w14:paraId="3A785E32" w14:textId="77777777" w:rsidR="00180F94" w:rsidRDefault="00180F94" w:rsidP="00180F94">
      <w:pPr>
        <w:ind w:left="360"/>
      </w:pPr>
      <w:r>
        <w:t xml:space="preserve">          Run</w:t>
      </w:r>
    </w:p>
    <w:p w14:paraId="5F5A332C" w14:textId="331B5149" w:rsidR="00180F94" w:rsidRDefault="00180F94" w:rsidP="00180F94">
      <w:pPr>
        <w:ind w:left="360"/>
      </w:pPr>
      <w:r>
        <w:t xml:space="preserve">          cd react-task-manager</w:t>
      </w:r>
    </w:p>
    <w:p w14:paraId="2269F77A" w14:textId="77777777" w:rsidR="00180F94" w:rsidRDefault="00180F94" w:rsidP="00180F94">
      <w:pPr>
        <w:ind w:left="360"/>
      </w:pPr>
      <w:proofErr w:type="spellStart"/>
      <w:proofErr w:type="gramStart"/>
      <w:r>
        <w:t>Next:Find</w:t>
      </w:r>
      <w:proofErr w:type="spellEnd"/>
      <w:proofErr w:type="gramEnd"/>
      <w:r>
        <w:t xml:space="preserve"> the </w:t>
      </w:r>
      <w:proofErr w:type="spellStart"/>
      <w:r>
        <w:t>src</w:t>
      </w:r>
      <w:proofErr w:type="spellEnd"/>
      <w:r>
        <w:t xml:space="preserve"> folder inside your project directory.  </w:t>
      </w:r>
    </w:p>
    <w:p w14:paraId="5647CAA7" w14:textId="77777777" w:rsidR="00180F94" w:rsidRDefault="00180F94" w:rsidP="00180F94">
      <w:pPr>
        <w:ind w:left="360"/>
      </w:pPr>
      <w:proofErr w:type="spellStart"/>
      <w:proofErr w:type="gramStart"/>
      <w:r>
        <w:t>Replace:Delete</w:t>
      </w:r>
      <w:proofErr w:type="spellEnd"/>
      <w:proofErr w:type="gramEnd"/>
      <w:r>
        <w:t xml:space="preserve"> all the files inside </w:t>
      </w:r>
      <w:proofErr w:type="spellStart"/>
      <w:r>
        <w:t>src</w:t>
      </w:r>
      <w:proofErr w:type="spellEnd"/>
      <w:r>
        <w:t xml:space="preserve">/ and copy your own project files (App.js, App.css, index.js, and components folder) into this </w:t>
      </w:r>
      <w:proofErr w:type="spellStart"/>
      <w:r>
        <w:t>src</w:t>
      </w:r>
      <w:proofErr w:type="spellEnd"/>
      <w:r>
        <w:t xml:space="preserve">/ folder.  </w:t>
      </w:r>
    </w:p>
    <w:p w14:paraId="1B363F83" w14:textId="77777777" w:rsidR="00180F94" w:rsidRDefault="00180F94" w:rsidP="00180F94">
      <w:pPr>
        <w:ind w:left="360"/>
      </w:pPr>
      <w:proofErr w:type="spellStart"/>
      <w:proofErr w:type="gramStart"/>
      <w:r>
        <w:t>Why?Because</w:t>
      </w:r>
      <w:proofErr w:type="spellEnd"/>
      <w:proofErr w:type="gramEnd"/>
      <w:r>
        <w:t xml:space="preserve"> your version contains the code for your specific task manager app.</w:t>
      </w:r>
    </w:p>
    <w:p w14:paraId="0B2F4C13" w14:textId="77777777" w:rsidR="00180F94" w:rsidRDefault="00180F94" w:rsidP="00180F94">
      <w:pPr>
        <w:ind w:left="360"/>
      </w:pPr>
    </w:p>
    <w:p w14:paraId="30863352" w14:textId="77777777" w:rsidR="00180F94" w:rsidRDefault="00180F94" w:rsidP="00180F94">
      <w:pPr>
        <w:ind w:left="360"/>
      </w:pPr>
    </w:p>
    <w:p w14:paraId="64814212" w14:textId="3A0A29F2" w:rsidR="00180F94" w:rsidRDefault="00180F94" w:rsidP="00180F94">
      <w:pPr>
        <w:ind w:left="360"/>
      </w:pPr>
      <w:r>
        <w:t>4. Install Dependencies</w:t>
      </w:r>
    </w:p>
    <w:p w14:paraId="4DD08B19" w14:textId="77777777" w:rsidR="00180F94" w:rsidRDefault="00180F94" w:rsidP="00180F94">
      <w:pPr>
        <w:ind w:left="360"/>
      </w:pPr>
      <w:r>
        <w:t xml:space="preserve">What to </w:t>
      </w:r>
      <w:proofErr w:type="spellStart"/>
      <w:proofErr w:type="gramStart"/>
      <w:r>
        <w:t>do?Still</w:t>
      </w:r>
      <w:proofErr w:type="spellEnd"/>
      <w:proofErr w:type="gramEnd"/>
      <w:r>
        <w:t xml:space="preserve"> in your project folder, run:            Copy</w:t>
      </w:r>
    </w:p>
    <w:p w14:paraId="547520C3" w14:textId="77777777" w:rsidR="00180F94" w:rsidRDefault="00180F94" w:rsidP="00180F94">
      <w:pPr>
        <w:ind w:left="360"/>
      </w:pPr>
      <w:r>
        <w:t xml:space="preserve">          Run</w:t>
      </w:r>
    </w:p>
    <w:p w14:paraId="61F66044" w14:textId="353282FF" w:rsidR="00180F94" w:rsidRDefault="00180F94" w:rsidP="00180F94">
      <w:pPr>
        <w:ind w:left="360"/>
      </w:pPr>
      <w:r>
        <w:t xml:space="preserve">          </w:t>
      </w:r>
      <w:proofErr w:type="spellStart"/>
      <w:r>
        <w:t>npm</w:t>
      </w:r>
      <w:proofErr w:type="spellEnd"/>
      <w:r>
        <w:t xml:space="preserve"> install</w:t>
      </w:r>
    </w:p>
    <w:p w14:paraId="18DF4174" w14:textId="6DD83EB6" w:rsidR="00180F94" w:rsidRDefault="00180F94" w:rsidP="00180F94">
      <w:pPr>
        <w:ind w:left="360"/>
      </w:pPr>
      <w:r>
        <w:t xml:space="preserve">What does this </w:t>
      </w:r>
      <w:proofErr w:type="spellStart"/>
      <w:proofErr w:type="gramStart"/>
      <w:r>
        <w:t>do?It</w:t>
      </w:r>
      <w:proofErr w:type="spellEnd"/>
      <w:proofErr w:type="gramEnd"/>
      <w:r>
        <w:t xml:space="preserve"> makes sure all the extra tools and packages your app needs are downloaded and ready to use.</w:t>
      </w:r>
    </w:p>
    <w:p w14:paraId="4526ACB1" w14:textId="1BEAB04D" w:rsidR="00180F94" w:rsidRDefault="00180F94" w:rsidP="00180F94">
      <w:pPr>
        <w:ind w:left="360"/>
      </w:pPr>
      <w:r>
        <w:t>5. Start the App</w:t>
      </w:r>
    </w:p>
    <w:p w14:paraId="77BBDBFD" w14:textId="77777777" w:rsidR="00180F94" w:rsidRDefault="00180F94" w:rsidP="00180F94">
      <w:pPr>
        <w:ind w:left="360"/>
      </w:pPr>
      <w:r>
        <w:t xml:space="preserve">What to </w:t>
      </w:r>
      <w:proofErr w:type="spellStart"/>
      <w:proofErr w:type="gramStart"/>
      <w:r>
        <w:t>do?Run</w:t>
      </w:r>
      <w:proofErr w:type="spellEnd"/>
      <w:proofErr w:type="gramEnd"/>
      <w:r>
        <w:t xml:space="preserve"> this command:            Copy</w:t>
      </w:r>
    </w:p>
    <w:p w14:paraId="7CF36301" w14:textId="77777777" w:rsidR="00180F94" w:rsidRDefault="00180F94" w:rsidP="00180F94">
      <w:pPr>
        <w:ind w:left="360"/>
      </w:pPr>
      <w:r>
        <w:t xml:space="preserve">          Run</w:t>
      </w:r>
    </w:p>
    <w:p w14:paraId="0BE807FA" w14:textId="366E5D0C" w:rsidR="00180F94" w:rsidRDefault="00180F94" w:rsidP="00180F94">
      <w:pPr>
        <w:ind w:left="360"/>
      </w:pPr>
      <w:r>
        <w:t xml:space="preserve">          </w:t>
      </w:r>
      <w:proofErr w:type="spellStart"/>
      <w:r>
        <w:t>npm</w:t>
      </w:r>
      <w:proofErr w:type="spellEnd"/>
      <w:r>
        <w:t xml:space="preserve"> start</w:t>
      </w:r>
    </w:p>
    <w:p w14:paraId="5F86B538" w14:textId="77777777" w:rsidR="00180F94" w:rsidRDefault="00180F94" w:rsidP="00180F94">
      <w:pPr>
        <w:ind w:left="360"/>
      </w:pPr>
      <w:r>
        <w:t xml:space="preserve">What </w:t>
      </w:r>
      <w:proofErr w:type="spellStart"/>
      <w:proofErr w:type="gramStart"/>
      <w:r>
        <w:t>happens?Your</w:t>
      </w:r>
      <w:proofErr w:type="spellEnd"/>
      <w:proofErr w:type="gramEnd"/>
      <w:r>
        <w:t xml:space="preserve"> computer will open a new window in the browser, showing your React Task Manager app.  </w:t>
      </w:r>
    </w:p>
    <w:p w14:paraId="4DE31669" w14:textId="77777777" w:rsidR="00180F94" w:rsidRDefault="00180F94" w:rsidP="00180F94">
      <w:pPr>
        <w:ind w:left="360"/>
      </w:pPr>
      <w:proofErr w:type="spellStart"/>
      <w:proofErr w:type="gramStart"/>
      <w:r>
        <w:t>Note:If</w:t>
      </w:r>
      <w:proofErr w:type="spellEnd"/>
      <w:proofErr w:type="gramEnd"/>
      <w:r>
        <w:t xml:space="preserve"> it doesn’t open automatically, open your web browser and go to:            Copy</w:t>
      </w:r>
    </w:p>
    <w:p w14:paraId="1BDF97A8" w14:textId="77777777" w:rsidR="00180F94" w:rsidRDefault="00180F94" w:rsidP="00180F94">
      <w:pPr>
        <w:ind w:left="360"/>
      </w:pPr>
      <w:r>
        <w:t xml:space="preserve">          Run</w:t>
      </w:r>
    </w:p>
    <w:p w14:paraId="54686392" w14:textId="776077D2" w:rsidR="00180F94" w:rsidRDefault="00180F94" w:rsidP="00180F94">
      <w:pPr>
        <w:ind w:left="360"/>
      </w:pPr>
      <w:r>
        <w:t xml:space="preserve">          http://localhost:3000</w:t>
      </w:r>
    </w:p>
    <w:p w14:paraId="43C0B0D4" w14:textId="77777777" w:rsidR="00180F94" w:rsidRDefault="00180F94" w:rsidP="00180F94">
      <w:pPr>
        <w:ind w:left="360"/>
      </w:pPr>
      <w:r>
        <w:t xml:space="preserve">Get Node.js from the website — it’s like installing a toolbelt for building React apps.  </w:t>
      </w:r>
    </w:p>
    <w:p w14:paraId="524C9838" w14:textId="77777777" w:rsidR="00180F94" w:rsidRDefault="00180F94" w:rsidP="00180F94">
      <w:pPr>
        <w:ind w:left="360"/>
      </w:pPr>
      <w:r>
        <w:t xml:space="preserve">Use a special command to make a new React project.  </w:t>
      </w:r>
    </w:p>
    <w:p w14:paraId="5F788910" w14:textId="77777777" w:rsidR="00180F94" w:rsidRDefault="00180F94" w:rsidP="00180F94">
      <w:pPr>
        <w:ind w:left="360"/>
      </w:pPr>
      <w:r>
        <w:t xml:space="preserve">Replace the default files with your own project files.  </w:t>
      </w:r>
    </w:p>
    <w:p w14:paraId="2E2F1A28" w14:textId="77777777" w:rsidR="00180F94" w:rsidRDefault="00180F94" w:rsidP="00180F94">
      <w:pPr>
        <w:ind w:left="360"/>
      </w:pPr>
      <w:r>
        <w:t xml:space="preserve">Download all the necessary extra tools with </w:t>
      </w:r>
      <w:proofErr w:type="spellStart"/>
      <w:r>
        <w:t>npm</w:t>
      </w:r>
      <w:proofErr w:type="spellEnd"/>
      <w:r>
        <w:t xml:space="preserve"> install.  </w:t>
      </w:r>
    </w:p>
    <w:p w14:paraId="4A9973F1" w14:textId="600B4739" w:rsidR="00180F94" w:rsidRDefault="00180F94" w:rsidP="00180F94">
      <w:pPr>
        <w:ind w:left="360"/>
      </w:pPr>
      <w:r>
        <w:t xml:space="preserve">Launch your app with </w:t>
      </w:r>
      <w:proofErr w:type="spellStart"/>
      <w:r>
        <w:t>npm</w:t>
      </w:r>
      <w:proofErr w:type="spellEnd"/>
      <w:r>
        <w:t xml:space="preserve"> start and see your task manager in the browser!</w:t>
      </w:r>
    </w:p>
    <w:p w14:paraId="27A21A11" w14:textId="77777777" w:rsidR="003F769C" w:rsidRDefault="00000000">
      <w:pPr>
        <w:pStyle w:val="Heading1"/>
      </w:pPr>
      <w:r>
        <w:t>Key Concepts Used</w:t>
      </w:r>
    </w:p>
    <w:p w14:paraId="10CED505" w14:textId="77777777" w:rsidR="003F769C" w:rsidRDefault="00000000">
      <w:r>
        <w:t>Components: Functional reusable components</w:t>
      </w:r>
      <w:r>
        <w:br/>
        <w:t>State Management: useState hook</w:t>
      </w:r>
      <w:r>
        <w:br/>
        <w:t>Side Effects: useEffect for Local Storage</w:t>
      </w:r>
      <w:r>
        <w:br/>
        <w:t xml:space="preserve">Event Handling: </w:t>
      </w:r>
      <w:proofErr w:type="spellStart"/>
      <w:r>
        <w:t>onClick</w:t>
      </w:r>
      <w:proofErr w:type="spellEnd"/>
      <w:r>
        <w:t xml:space="preserve">, </w:t>
      </w:r>
      <w:proofErr w:type="spellStart"/>
      <w:r>
        <w:t>onChange</w:t>
      </w:r>
      <w:proofErr w:type="spellEnd"/>
    </w:p>
    <w:p w14:paraId="1E9A6090" w14:textId="77777777" w:rsidR="00DB1487" w:rsidRDefault="00DB1487"/>
    <w:p w14:paraId="64628EC2" w14:textId="77777777" w:rsidR="00DB1487" w:rsidRPr="00DB1487" w:rsidRDefault="00DB1487" w:rsidP="00DB1487">
      <w:pPr>
        <w:rPr>
          <w:b/>
          <w:bCs/>
        </w:rPr>
      </w:pPr>
      <w:r w:rsidRPr="00DB1487">
        <w:rPr>
          <w:b/>
          <w:bCs/>
        </w:rPr>
        <w:t xml:space="preserve">Key Concepts Used </w:t>
      </w:r>
    </w:p>
    <w:p w14:paraId="5B936F8C" w14:textId="340BA36F" w:rsidR="00DB1487" w:rsidRPr="00DB1487" w:rsidRDefault="00DB1487" w:rsidP="00DB1487">
      <w:pPr>
        <w:rPr>
          <w:b/>
          <w:bCs/>
        </w:rPr>
      </w:pPr>
      <w:r w:rsidRPr="00DB1487">
        <w:rPr>
          <w:b/>
          <w:bCs/>
        </w:rPr>
        <w:lastRenderedPageBreak/>
        <w:t>1. Components: Functional Reusable Components</w:t>
      </w:r>
    </w:p>
    <w:p w14:paraId="422B241A" w14:textId="77777777" w:rsidR="00DB1487" w:rsidRDefault="00DB1487" w:rsidP="00DB1487">
      <w:r>
        <w:t xml:space="preserve">Think of components like building blocks or Lego pieces.  </w:t>
      </w:r>
    </w:p>
    <w:p w14:paraId="0C14D5E9" w14:textId="77777777" w:rsidR="00DB1487" w:rsidRDefault="00DB1487" w:rsidP="00DB1487">
      <w:r>
        <w:t xml:space="preserve">Each block (component) does a specific job, like showing a list of tasks or an input box.  </w:t>
      </w:r>
    </w:p>
    <w:p w14:paraId="165F04AB" w14:textId="77777777" w:rsidR="00DB1487" w:rsidRDefault="00DB1487" w:rsidP="00DB1487">
      <w:r>
        <w:t xml:space="preserve">Instead of writing the same code over and over, you create a small, reusable piece once and use it many times.  </w:t>
      </w:r>
    </w:p>
    <w:p w14:paraId="5642D05D" w14:textId="77777777" w:rsidR="00DB1487" w:rsidRDefault="00DB1487" w:rsidP="00DB1487">
      <w:r>
        <w:t xml:space="preserve">For example, </w:t>
      </w:r>
      <w:proofErr w:type="spellStart"/>
      <w:r>
        <w:t>TaskInput</w:t>
      </w:r>
      <w:proofErr w:type="spellEnd"/>
      <w:r>
        <w:t xml:space="preserve">, </w:t>
      </w:r>
      <w:proofErr w:type="spellStart"/>
      <w:r>
        <w:t>TaskList</w:t>
      </w:r>
      <w:proofErr w:type="spellEnd"/>
      <w:r>
        <w:t xml:space="preserve">, and </w:t>
      </w:r>
      <w:proofErr w:type="spellStart"/>
      <w:r>
        <w:t>TaskItem</w:t>
      </w:r>
      <w:proofErr w:type="spellEnd"/>
      <w:r>
        <w:t xml:space="preserve"> are all small blocks that work together to build the app.</w:t>
      </w:r>
    </w:p>
    <w:p w14:paraId="5C405B1F" w14:textId="77777777" w:rsidR="00DB1487" w:rsidRPr="00DB1487" w:rsidRDefault="00DB1487" w:rsidP="00DB1487">
      <w:pPr>
        <w:rPr>
          <w:b/>
          <w:bCs/>
        </w:rPr>
      </w:pPr>
    </w:p>
    <w:p w14:paraId="6266514F" w14:textId="3D89B5F0" w:rsidR="00DB1487" w:rsidRPr="00DB1487" w:rsidRDefault="00DB1487" w:rsidP="00DB1487">
      <w:pPr>
        <w:rPr>
          <w:b/>
          <w:bCs/>
        </w:rPr>
      </w:pPr>
      <w:r w:rsidRPr="00DB1487">
        <w:rPr>
          <w:b/>
          <w:bCs/>
        </w:rPr>
        <w:t xml:space="preserve">2. State Management: </w:t>
      </w:r>
      <w:proofErr w:type="spellStart"/>
      <w:r w:rsidRPr="00DB1487">
        <w:rPr>
          <w:b/>
          <w:bCs/>
        </w:rPr>
        <w:t>useState</w:t>
      </w:r>
      <w:proofErr w:type="spellEnd"/>
      <w:r w:rsidRPr="00DB1487">
        <w:rPr>
          <w:b/>
          <w:bCs/>
        </w:rPr>
        <w:t xml:space="preserve"> Hook</w:t>
      </w:r>
    </w:p>
    <w:p w14:paraId="0A4A3FC9" w14:textId="77777777" w:rsidR="00DB1487" w:rsidRDefault="00DB1487" w:rsidP="00DB1487">
      <w:r>
        <w:t xml:space="preserve">Imagine a notebook where you keep track of your current tasks or what you typed.  </w:t>
      </w:r>
    </w:p>
    <w:p w14:paraId="5D7DADB4" w14:textId="77777777" w:rsidR="00DB1487" w:rsidRDefault="00DB1487" w:rsidP="00DB1487">
      <w:proofErr w:type="spellStart"/>
      <w:r>
        <w:t>useState</w:t>
      </w:r>
      <w:proofErr w:type="spellEnd"/>
      <w:r>
        <w:t xml:space="preserve"> is a special tool in React that helps you keep and update that notebook.  </w:t>
      </w:r>
    </w:p>
    <w:p w14:paraId="397DA842" w14:textId="77777777" w:rsidR="00DB1487" w:rsidRDefault="00DB1487" w:rsidP="00DB1487">
      <w:r>
        <w:t xml:space="preserve">It allows your app to remember things like the list of tasks or what you’re typing in real-time.  </w:t>
      </w:r>
    </w:p>
    <w:p w14:paraId="24ACCBF6" w14:textId="77777777" w:rsidR="00DB1487" w:rsidRDefault="00DB1487" w:rsidP="00DB1487">
      <w:r>
        <w:t xml:space="preserve">When you add or delete a task, </w:t>
      </w:r>
      <w:proofErr w:type="spellStart"/>
      <w:r>
        <w:t>useState</w:t>
      </w:r>
      <w:proofErr w:type="spellEnd"/>
      <w:r>
        <w:t xml:space="preserve"> updates your notebook, and the screen updates automatically.</w:t>
      </w:r>
    </w:p>
    <w:p w14:paraId="141969FF" w14:textId="77777777" w:rsidR="00DB1487" w:rsidRDefault="00DB1487" w:rsidP="00DB1487"/>
    <w:p w14:paraId="6DCD114E" w14:textId="67157F24" w:rsidR="00DB1487" w:rsidRPr="00DB1487" w:rsidRDefault="00DB1487" w:rsidP="00DB1487">
      <w:pPr>
        <w:rPr>
          <w:b/>
          <w:bCs/>
        </w:rPr>
      </w:pPr>
      <w:r w:rsidRPr="00DB1487">
        <w:rPr>
          <w:b/>
          <w:bCs/>
        </w:rPr>
        <w:t xml:space="preserve">3. Side Effects: </w:t>
      </w:r>
      <w:proofErr w:type="spellStart"/>
      <w:r w:rsidRPr="00DB1487">
        <w:rPr>
          <w:b/>
          <w:bCs/>
        </w:rPr>
        <w:t>useEffect</w:t>
      </w:r>
      <w:proofErr w:type="spellEnd"/>
      <w:r w:rsidRPr="00DB1487">
        <w:rPr>
          <w:b/>
          <w:bCs/>
        </w:rPr>
        <w:t xml:space="preserve"> for Local Storage</w:t>
      </w:r>
    </w:p>
    <w:p w14:paraId="6F1DE195" w14:textId="77777777" w:rsidR="00DB1487" w:rsidRDefault="00DB1487" w:rsidP="00DB1487">
      <w:r>
        <w:t xml:space="preserve">Sometimes, you want to do something automatically when certain things change — this is called a “side effect”.  </w:t>
      </w:r>
    </w:p>
    <w:p w14:paraId="686401E5" w14:textId="77777777" w:rsidR="00DB1487" w:rsidRDefault="00DB1487" w:rsidP="00DB1487">
      <w:proofErr w:type="spellStart"/>
      <w:r>
        <w:t>useEffect</w:t>
      </w:r>
      <w:proofErr w:type="spellEnd"/>
      <w:r>
        <w:t xml:space="preserve"> helps with that.  </w:t>
      </w:r>
    </w:p>
    <w:p w14:paraId="5FA99644" w14:textId="77777777" w:rsidR="00DB1487" w:rsidRDefault="00DB1487" w:rsidP="00DB1487">
      <w:r>
        <w:t xml:space="preserve">In our app, it makes sure your tasks are saved to your browser’s Local Storage whenever you add, delete, or change them.  </w:t>
      </w:r>
    </w:p>
    <w:p w14:paraId="1998DA62" w14:textId="3EBB88CE" w:rsidR="00DB1487" w:rsidRDefault="00DB1487" w:rsidP="00DB1487">
      <w:r>
        <w:t xml:space="preserve">When you reopen or refresh the page, </w:t>
      </w:r>
      <w:proofErr w:type="spellStart"/>
      <w:r>
        <w:t>useEffect</w:t>
      </w:r>
      <w:proofErr w:type="spellEnd"/>
      <w:r>
        <w:t xml:space="preserve"> loads your saved tasks so everything stays the same as before.</w:t>
      </w:r>
    </w:p>
    <w:p w14:paraId="1FD76D57" w14:textId="3B7C22EC" w:rsidR="00DB1487" w:rsidRPr="00DB1487" w:rsidRDefault="00DB1487" w:rsidP="00DB1487">
      <w:pPr>
        <w:rPr>
          <w:b/>
          <w:bCs/>
        </w:rPr>
      </w:pPr>
      <w:r w:rsidRPr="00DB1487">
        <w:rPr>
          <w:b/>
          <w:bCs/>
        </w:rPr>
        <w:t xml:space="preserve">4. Event Handling: </w:t>
      </w:r>
      <w:proofErr w:type="spellStart"/>
      <w:r w:rsidRPr="00DB1487">
        <w:rPr>
          <w:b/>
          <w:bCs/>
        </w:rPr>
        <w:t>onClick</w:t>
      </w:r>
      <w:proofErr w:type="spellEnd"/>
      <w:r w:rsidRPr="00DB1487">
        <w:rPr>
          <w:b/>
          <w:bCs/>
        </w:rPr>
        <w:t xml:space="preserve">, </w:t>
      </w:r>
      <w:proofErr w:type="spellStart"/>
      <w:r w:rsidRPr="00DB1487">
        <w:rPr>
          <w:b/>
          <w:bCs/>
        </w:rPr>
        <w:t>onChange</w:t>
      </w:r>
      <w:proofErr w:type="spellEnd"/>
    </w:p>
    <w:p w14:paraId="268A6CA3" w14:textId="77777777" w:rsidR="00DB1487" w:rsidRDefault="00DB1487" w:rsidP="00DB1487">
      <w:r>
        <w:t xml:space="preserve">Think of </w:t>
      </w:r>
      <w:proofErr w:type="spellStart"/>
      <w:r>
        <w:t>onClick</w:t>
      </w:r>
      <w:proofErr w:type="spellEnd"/>
      <w:r>
        <w:t xml:space="preserve"> as clicking a button — like pressing “Add” or “Delete”.  </w:t>
      </w:r>
    </w:p>
    <w:p w14:paraId="27766E60" w14:textId="77777777" w:rsidR="00DB1487" w:rsidRDefault="00DB1487" w:rsidP="00DB1487">
      <w:proofErr w:type="spellStart"/>
      <w:r>
        <w:t>onChange</w:t>
      </w:r>
      <w:proofErr w:type="spellEnd"/>
      <w:r>
        <w:t xml:space="preserve"> is when you type into a box or check a box — like writing a new task or marking one as completed.  </w:t>
      </w:r>
    </w:p>
    <w:p w14:paraId="05752575" w14:textId="77777777" w:rsidR="00DB1487" w:rsidRDefault="00DB1487" w:rsidP="00DB1487">
      <w:r>
        <w:t xml:space="preserve">These are ways your app listens for your actions and responds.  </w:t>
      </w:r>
    </w:p>
    <w:p w14:paraId="1A27BD4A" w14:textId="24549AA4" w:rsidR="00DB1487" w:rsidRDefault="00DB1487" w:rsidP="00DB1487">
      <w:r>
        <w:lastRenderedPageBreak/>
        <w:t>For example, clicking the "Add Task" button runs a function that adds your new task to the list.</w:t>
      </w:r>
    </w:p>
    <w:p w14:paraId="5CC809FB" w14:textId="5CBD566D" w:rsidR="00DB1487" w:rsidRPr="00DB1487" w:rsidRDefault="00DB1487" w:rsidP="00DB1487">
      <w:pPr>
        <w:rPr>
          <w:b/>
          <w:bCs/>
        </w:rPr>
      </w:pPr>
      <w:r w:rsidRPr="00DB1487">
        <w:rPr>
          <w:b/>
          <w:bCs/>
        </w:rPr>
        <w:t>In a nutshell:</w:t>
      </w:r>
    </w:p>
    <w:p w14:paraId="0133D0C8" w14:textId="77777777" w:rsidR="00DB1487" w:rsidRDefault="00DB1487" w:rsidP="00DB1487">
      <w:r>
        <w:t xml:space="preserve">Components are like LEGO blocks that you build your app with.  </w:t>
      </w:r>
    </w:p>
    <w:p w14:paraId="3BDD4B7E" w14:textId="77777777" w:rsidR="00DB1487" w:rsidRDefault="00DB1487" w:rsidP="00DB1487">
      <w:proofErr w:type="spellStart"/>
      <w:r>
        <w:t>useState</w:t>
      </w:r>
      <w:proofErr w:type="spellEnd"/>
      <w:r>
        <w:t xml:space="preserve"> helps your app remember and update things in real-time.  </w:t>
      </w:r>
    </w:p>
    <w:p w14:paraId="33A5FB84" w14:textId="77777777" w:rsidR="00DB1487" w:rsidRDefault="00DB1487" w:rsidP="00DB1487">
      <w:proofErr w:type="spellStart"/>
      <w:r>
        <w:t>useEffect</w:t>
      </w:r>
      <w:proofErr w:type="spellEnd"/>
      <w:r>
        <w:t xml:space="preserve"> makes sure your data stays safe and loads when needed.  </w:t>
      </w:r>
    </w:p>
    <w:p w14:paraId="314073E3" w14:textId="01AEB4A0" w:rsidR="00DB1487" w:rsidRDefault="00DB1487" w:rsidP="00DB1487">
      <w:r>
        <w:t>Event handlers respond to what you do, like clicking or typing, so your app reacts immediately.</w:t>
      </w:r>
    </w:p>
    <w:p w14:paraId="69CEE84C" w14:textId="77777777" w:rsidR="003F769C" w:rsidRDefault="00000000">
      <w:pPr>
        <w:pStyle w:val="Heading1"/>
      </w:pPr>
      <w:r>
        <w:t>Data Flow Architecture</w:t>
      </w:r>
    </w:p>
    <w:p w14:paraId="41B29063" w14:textId="77777777" w:rsidR="003F769C" w:rsidRDefault="00000000">
      <w:r>
        <w:t>TaskInput → App → TaskList → TaskItem</w:t>
      </w:r>
      <w:r>
        <w:br/>
        <w:t xml:space="preserve">                ↓</w:t>
      </w:r>
      <w:r>
        <w:br/>
        <w:t xml:space="preserve">         Local Storage</w:t>
      </w:r>
    </w:p>
    <w:p w14:paraId="49DC7DAB" w14:textId="70B52689" w:rsidR="000D4198" w:rsidRDefault="000D4198" w:rsidP="000D4198">
      <w:r>
        <w:t xml:space="preserve">Data Flow </w:t>
      </w:r>
      <w:proofErr w:type="gramStart"/>
      <w:r>
        <w:t>Architecture :</w:t>
      </w:r>
      <w:proofErr w:type="gramEnd"/>
    </w:p>
    <w:p w14:paraId="38775E4E" w14:textId="736AC016" w:rsidR="000D4198" w:rsidRDefault="000D4198" w:rsidP="000D4198">
      <w:r>
        <w:t>Step-by-step Flow</w:t>
      </w:r>
    </w:p>
    <w:p w14:paraId="3002DB3C" w14:textId="61580C6B" w:rsidR="000D4198" w:rsidRDefault="000D4198" w:rsidP="000D4198">
      <w:proofErr w:type="spellStart"/>
      <w:r>
        <w:t>TaskInput</w:t>
      </w:r>
      <w:proofErr w:type="spellEnd"/>
      <w:r>
        <w:t xml:space="preserve"> (Where you type new tasks)  </w:t>
      </w:r>
    </w:p>
    <w:p w14:paraId="78A16728" w14:textId="77777777" w:rsidR="000D4198" w:rsidRDefault="000D4198" w:rsidP="000D4198">
      <w:r>
        <w:t xml:space="preserve">This is like the notepad where you write new tasks.  </w:t>
      </w:r>
    </w:p>
    <w:p w14:paraId="1CF5A614" w14:textId="09E14B9A" w:rsidR="000D4198" w:rsidRDefault="000D4198" w:rsidP="000D4198">
      <w:r>
        <w:t>When you type and click "Add," it sends the new task to the main part of the app.</w:t>
      </w:r>
    </w:p>
    <w:p w14:paraId="3609D275" w14:textId="231E078C" w:rsidR="000D4198" w:rsidRDefault="000D4198" w:rsidP="000D4198">
      <w:r>
        <w:t xml:space="preserve">App (The control center)  </w:t>
      </w:r>
    </w:p>
    <w:p w14:paraId="31DB969D" w14:textId="77777777" w:rsidR="000D4198" w:rsidRDefault="000D4198" w:rsidP="000D4198">
      <w:r>
        <w:t xml:space="preserve">Think of this as the boss that manages everything.  </w:t>
      </w:r>
    </w:p>
    <w:p w14:paraId="502DE325" w14:textId="77777777" w:rsidR="000D4198" w:rsidRDefault="000D4198" w:rsidP="000D4198">
      <w:r>
        <w:t xml:space="preserve">When you add a task, the app takes that task and updates its list of tasks (its "memory").  </w:t>
      </w:r>
    </w:p>
    <w:p w14:paraId="2BCF7189" w14:textId="52144CF7" w:rsidR="000D4198" w:rsidRDefault="000D4198" w:rsidP="000D4198">
      <w:r>
        <w:t>It also takes care of saving this list to your browser’s storage so it’s safe even if you close the website.</w:t>
      </w:r>
    </w:p>
    <w:p w14:paraId="4284B00C" w14:textId="6FD98807" w:rsidR="000D4198" w:rsidRDefault="000D4198" w:rsidP="000D4198">
      <w:proofErr w:type="spellStart"/>
      <w:r>
        <w:t>TaskList</w:t>
      </w:r>
      <w:proofErr w:type="spellEnd"/>
      <w:r>
        <w:t xml:space="preserve"> (The list of tasks)  </w:t>
      </w:r>
    </w:p>
    <w:p w14:paraId="776294EC" w14:textId="77777777" w:rsidR="000D4198" w:rsidRDefault="000D4198" w:rsidP="000D4198">
      <w:r>
        <w:t xml:space="preserve">This shows all your current tasks on the screen in a list format.  </w:t>
      </w:r>
    </w:p>
    <w:p w14:paraId="286C8F06" w14:textId="67599F7A" w:rsidR="000D4198" w:rsidRDefault="000D4198" w:rsidP="000D4198">
      <w:r>
        <w:t xml:space="preserve">Whenever the main app updates the list, </w:t>
      </w:r>
      <w:proofErr w:type="spellStart"/>
      <w:r>
        <w:t>TaskList</w:t>
      </w:r>
      <w:proofErr w:type="spellEnd"/>
      <w:r>
        <w:t xml:space="preserve"> updates what you see</w:t>
      </w:r>
    </w:p>
    <w:p w14:paraId="081A5504" w14:textId="74480274" w:rsidR="000D4198" w:rsidRDefault="000D4198" w:rsidP="000D4198">
      <w:proofErr w:type="spellStart"/>
      <w:r>
        <w:t>TaskItem</w:t>
      </w:r>
      <w:proofErr w:type="spellEnd"/>
      <w:r>
        <w:t xml:space="preserve"> (Each individual task)  </w:t>
      </w:r>
    </w:p>
    <w:p w14:paraId="753C37F7" w14:textId="77777777" w:rsidR="000D4198" w:rsidRDefault="000D4198" w:rsidP="000D4198">
      <w:r>
        <w:t xml:space="preserve">Each task in the list is like a little sticky note.  </w:t>
      </w:r>
    </w:p>
    <w:p w14:paraId="6ACF4DD8" w14:textId="223C03CE" w:rsidR="000D4198" w:rsidRDefault="000D4198" w:rsidP="000D4198">
      <w:r>
        <w:lastRenderedPageBreak/>
        <w:t>You can mark it as completed or delete it. When you do that, it tells the app to update the list accordingly.</w:t>
      </w:r>
    </w:p>
    <w:p w14:paraId="7A5A0B90" w14:textId="77777777" w:rsidR="003F769C" w:rsidRDefault="00000000">
      <w:pPr>
        <w:pStyle w:val="Heading1"/>
      </w:pPr>
      <w:r>
        <w:t>Testing Scenarios</w:t>
      </w:r>
    </w:p>
    <w:p w14:paraId="6B7A9F34" w14:textId="77777777" w:rsidR="003F769C" w:rsidRDefault="00000000">
      <w:r>
        <w:t>- Add task</w:t>
      </w:r>
      <w:r>
        <w:br/>
        <w:t>- Delete task</w:t>
      </w:r>
      <w:r>
        <w:br/>
        <w:t>- Mark complete</w:t>
      </w:r>
      <w:r>
        <w:br/>
        <w:t>- Refresh persistence</w:t>
      </w:r>
    </w:p>
    <w:p w14:paraId="39405FFC" w14:textId="7E6068B4" w:rsidR="000D4198" w:rsidRPr="000D4198" w:rsidRDefault="000D4198" w:rsidP="000D4198">
      <w:pPr>
        <w:rPr>
          <w:b/>
          <w:bCs/>
        </w:rPr>
      </w:pPr>
      <w:r w:rsidRPr="000D4198">
        <w:rPr>
          <w:b/>
          <w:bCs/>
        </w:rPr>
        <w:t xml:space="preserve">Testing Scenarios </w:t>
      </w:r>
    </w:p>
    <w:p w14:paraId="5985F2A1" w14:textId="539DBB86" w:rsidR="000D4198" w:rsidRDefault="000D4198" w:rsidP="000D4198">
      <w:r>
        <w:t>These are the basic checks you do to make sure your task manager app works correctly. Think of it as testing a new toy to see if all parts move properly.</w:t>
      </w:r>
    </w:p>
    <w:p w14:paraId="312B742C" w14:textId="652FE084" w:rsidR="000D4198" w:rsidRPr="000D4198" w:rsidRDefault="000D4198" w:rsidP="000D4198">
      <w:pPr>
        <w:rPr>
          <w:b/>
          <w:bCs/>
        </w:rPr>
      </w:pPr>
      <w:r w:rsidRPr="000D4198">
        <w:rPr>
          <w:b/>
          <w:bCs/>
        </w:rPr>
        <w:t>1. Add Task</w:t>
      </w:r>
    </w:p>
    <w:p w14:paraId="6B147C0C" w14:textId="77777777" w:rsidR="000D4198" w:rsidRDefault="000D4198" w:rsidP="000D4198">
      <w:r>
        <w:t xml:space="preserve">What to </w:t>
      </w:r>
      <w:proofErr w:type="spellStart"/>
      <w:proofErr w:type="gramStart"/>
      <w:r>
        <w:t>do:Type</w:t>
      </w:r>
      <w:proofErr w:type="spellEnd"/>
      <w:proofErr w:type="gramEnd"/>
      <w:r>
        <w:t xml:space="preserve"> something new in the input box (like "Buy milk") and click the "Add Task" button.  </w:t>
      </w:r>
    </w:p>
    <w:p w14:paraId="0BE7D4D2" w14:textId="77777777" w:rsidR="000D4198" w:rsidRDefault="000D4198" w:rsidP="000D4198">
      <w:r>
        <w:t xml:space="preserve">What you </w:t>
      </w:r>
      <w:proofErr w:type="spellStart"/>
      <w:proofErr w:type="gramStart"/>
      <w:r>
        <w:t>expect:The</w:t>
      </w:r>
      <w:proofErr w:type="spellEnd"/>
      <w:proofErr w:type="gramEnd"/>
      <w:r>
        <w:t xml:space="preserve"> new task appears in the list below.  </w:t>
      </w:r>
    </w:p>
    <w:p w14:paraId="3AF3B62A" w14:textId="78C503D0" w:rsidR="000D4198" w:rsidRDefault="000D4198" w:rsidP="000D4198">
      <w:r>
        <w:t xml:space="preserve">Why </w:t>
      </w:r>
      <w:proofErr w:type="spellStart"/>
      <w:proofErr w:type="gramStart"/>
      <w:r>
        <w:t>test:To</w:t>
      </w:r>
      <w:proofErr w:type="spellEnd"/>
      <w:proofErr w:type="gramEnd"/>
      <w:r>
        <w:t xml:space="preserve"> make sure the app can successfully add new tasks and show them on the screen.</w:t>
      </w:r>
    </w:p>
    <w:p w14:paraId="4A90F85D" w14:textId="393036ED" w:rsidR="000D4198" w:rsidRPr="000D4198" w:rsidRDefault="000D4198" w:rsidP="000D4198">
      <w:pPr>
        <w:rPr>
          <w:b/>
          <w:bCs/>
        </w:rPr>
      </w:pPr>
      <w:r w:rsidRPr="000D4198">
        <w:rPr>
          <w:b/>
          <w:bCs/>
        </w:rPr>
        <w:t>2. Delete Task</w:t>
      </w:r>
    </w:p>
    <w:p w14:paraId="3694E97E" w14:textId="77777777" w:rsidR="000D4198" w:rsidRDefault="000D4198" w:rsidP="000D4198">
      <w:r>
        <w:t xml:space="preserve">What to </w:t>
      </w:r>
      <w:proofErr w:type="spellStart"/>
      <w:proofErr w:type="gramStart"/>
      <w:r>
        <w:t>do:Click</w:t>
      </w:r>
      <w:proofErr w:type="spellEnd"/>
      <w:proofErr w:type="gramEnd"/>
      <w:r>
        <w:t xml:space="preserve"> the "Delete" button next to a task.  </w:t>
      </w:r>
    </w:p>
    <w:p w14:paraId="09CE5B39" w14:textId="77777777" w:rsidR="000D4198" w:rsidRDefault="000D4198" w:rsidP="000D4198">
      <w:r>
        <w:t xml:space="preserve">What you </w:t>
      </w:r>
      <w:proofErr w:type="spellStart"/>
      <w:proofErr w:type="gramStart"/>
      <w:r>
        <w:t>expect:That</w:t>
      </w:r>
      <w:proofErr w:type="spellEnd"/>
      <w:proofErr w:type="gramEnd"/>
      <w:r>
        <w:t xml:space="preserve"> task disappears from the list.  </w:t>
      </w:r>
    </w:p>
    <w:p w14:paraId="52A03811" w14:textId="09B7FF63" w:rsidR="000D4198" w:rsidRDefault="000D4198" w:rsidP="000D4198">
      <w:r>
        <w:t xml:space="preserve">Why </w:t>
      </w:r>
      <w:proofErr w:type="spellStart"/>
      <w:proofErr w:type="gramStart"/>
      <w:r>
        <w:t>test:To</w:t>
      </w:r>
      <w:proofErr w:type="spellEnd"/>
      <w:proofErr w:type="gramEnd"/>
      <w:r>
        <w:t xml:space="preserve"> check if the app can remove tasks properly when asked.</w:t>
      </w:r>
    </w:p>
    <w:p w14:paraId="2B51E117" w14:textId="72CD31E8" w:rsidR="000D4198" w:rsidRPr="000D4198" w:rsidRDefault="000D4198" w:rsidP="000D4198">
      <w:pPr>
        <w:rPr>
          <w:b/>
          <w:bCs/>
        </w:rPr>
      </w:pPr>
      <w:r w:rsidRPr="000D4198">
        <w:rPr>
          <w:b/>
          <w:bCs/>
        </w:rPr>
        <w:t>3. Mark Complete</w:t>
      </w:r>
    </w:p>
    <w:p w14:paraId="7F34FC74" w14:textId="77777777" w:rsidR="000D4198" w:rsidRDefault="000D4198" w:rsidP="000D4198">
      <w:r>
        <w:t xml:space="preserve">What to </w:t>
      </w:r>
      <w:proofErr w:type="spellStart"/>
      <w:proofErr w:type="gramStart"/>
      <w:r>
        <w:t>do:Click</w:t>
      </w:r>
      <w:proofErr w:type="spellEnd"/>
      <w:proofErr w:type="gramEnd"/>
      <w:r>
        <w:t xml:space="preserve"> the checkbox next to a task.  </w:t>
      </w:r>
    </w:p>
    <w:p w14:paraId="2EC5EAD3" w14:textId="77777777" w:rsidR="000D4198" w:rsidRDefault="000D4198" w:rsidP="000D4198">
      <w:r>
        <w:t xml:space="preserve">What you </w:t>
      </w:r>
      <w:proofErr w:type="spellStart"/>
      <w:proofErr w:type="gramStart"/>
      <w:r>
        <w:t>expect:The</w:t>
      </w:r>
      <w:proofErr w:type="spellEnd"/>
      <w:proofErr w:type="gramEnd"/>
      <w:r>
        <w:t xml:space="preserve"> task gets a line drawn through it or changes style, showing it's done.  </w:t>
      </w:r>
    </w:p>
    <w:p w14:paraId="59C4E9F0" w14:textId="45009348" w:rsidR="000D4198" w:rsidRDefault="000D4198" w:rsidP="000D4198">
      <w:r>
        <w:t xml:space="preserve">Why </w:t>
      </w:r>
      <w:proofErr w:type="spellStart"/>
      <w:proofErr w:type="gramStart"/>
      <w:r>
        <w:t>test:To</w:t>
      </w:r>
      <w:proofErr w:type="spellEnd"/>
      <w:proofErr w:type="gramEnd"/>
      <w:r>
        <w:t xml:space="preserve"> see if marking tasks as complete works correctly and updates the display.</w:t>
      </w:r>
    </w:p>
    <w:p w14:paraId="6F3BA785" w14:textId="421F10B1" w:rsidR="000D4198" w:rsidRPr="000D4198" w:rsidRDefault="000D4198" w:rsidP="000D4198">
      <w:pPr>
        <w:rPr>
          <w:b/>
          <w:bCs/>
        </w:rPr>
      </w:pPr>
      <w:r w:rsidRPr="000D4198">
        <w:rPr>
          <w:b/>
          <w:bCs/>
        </w:rPr>
        <w:t>4. Refresh Persistence</w:t>
      </w:r>
    </w:p>
    <w:p w14:paraId="5E969206" w14:textId="77777777" w:rsidR="000D4198" w:rsidRDefault="000D4198" w:rsidP="000D4198">
      <w:r>
        <w:t xml:space="preserve">What to </w:t>
      </w:r>
      <w:proofErr w:type="spellStart"/>
      <w:proofErr w:type="gramStart"/>
      <w:r>
        <w:t>do:After</w:t>
      </w:r>
      <w:proofErr w:type="spellEnd"/>
      <w:proofErr w:type="gramEnd"/>
      <w:r>
        <w:t xml:space="preserve"> adding, deleting, or completing some tasks, refresh the webpage (press F5 or reload).  </w:t>
      </w:r>
    </w:p>
    <w:p w14:paraId="516CE1FF" w14:textId="77777777" w:rsidR="000D4198" w:rsidRDefault="000D4198" w:rsidP="000D4198">
      <w:r>
        <w:t xml:space="preserve">What you </w:t>
      </w:r>
      <w:proofErr w:type="spellStart"/>
      <w:proofErr w:type="gramStart"/>
      <w:r>
        <w:t>expect:All</w:t>
      </w:r>
      <w:proofErr w:type="spellEnd"/>
      <w:proofErr w:type="gramEnd"/>
      <w:r>
        <w:t xml:space="preserve"> your tasks are still there, exactly as before, with their correct status.  </w:t>
      </w:r>
    </w:p>
    <w:p w14:paraId="17968A7D" w14:textId="3CD0207B" w:rsidR="000D4198" w:rsidRDefault="000D4198" w:rsidP="000D4198">
      <w:r>
        <w:lastRenderedPageBreak/>
        <w:t>Why test:</w:t>
      </w:r>
      <w:r>
        <w:t xml:space="preserve"> </w:t>
      </w:r>
      <w:r>
        <w:t>To make sure your tasks are saved in the browser and load back correctly after refreshing.</w:t>
      </w:r>
    </w:p>
    <w:p w14:paraId="46DFC188" w14:textId="77777777" w:rsidR="000D4198" w:rsidRDefault="000D4198" w:rsidP="000D4198">
      <w:r>
        <w:t xml:space="preserve">Add task: Make sure you can put new tasks in and see them.  </w:t>
      </w:r>
    </w:p>
    <w:p w14:paraId="1110668F" w14:textId="77777777" w:rsidR="000D4198" w:rsidRDefault="000D4198" w:rsidP="000D4198">
      <w:r>
        <w:t xml:space="preserve">Delete task: Make sure you can remove tasks you don’t want.  </w:t>
      </w:r>
    </w:p>
    <w:p w14:paraId="3D3B41DC" w14:textId="77777777" w:rsidR="000D4198" w:rsidRDefault="000D4198" w:rsidP="000D4198">
      <w:r>
        <w:t xml:space="preserve">Mark </w:t>
      </w:r>
      <w:proofErr w:type="gramStart"/>
      <w:r>
        <w:t>complete</w:t>
      </w:r>
      <w:proofErr w:type="gramEnd"/>
      <w:r>
        <w:t xml:space="preserve">: Make sure you can check off tasks when done, and they look different.  </w:t>
      </w:r>
    </w:p>
    <w:p w14:paraId="603479FD" w14:textId="255A5A75" w:rsidR="000D4198" w:rsidRDefault="000D4198" w:rsidP="000D4198">
      <w:r>
        <w:t>Refresh: Make sure everything stays the same even if you close and open the website again.</w:t>
      </w:r>
    </w:p>
    <w:p w14:paraId="5A3A6C86" w14:textId="77777777" w:rsidR="003F769C" w:rsidRDefault="00000000">
      <w:pPr>
        <w:pStyle w:val="Heading1"/>
      </w:pPr>
      <w:r>
        <w:t>Deployment</w:t>
      </w:r>
    </w:p>
    <w:p w14:paraId="0E623A68" w14:textId="77777777" w:rsidR="003F769C" w:rsidRDefault="00000000">
      <w:r>
        <w:t>Use Netlify or Vercel:</w:t>
      </w:r>
      <w:r>
        <w:br/>
        <w:t>Run: npm run build and deploy the build folder</w:t>
      </w:r>
    </w:p>
    <w:p w14:paraId="59F47A5A" w14:textId="4CE1B20E" w:rsidR="000D4198" w:rsidRPr="000D4198" w:rsidRDefault="000D4198" w:rsidP="000D4198">
      <w:pPr>
        <w:rPr>
          <w:b/>
          <w:bCs/>
        </w:rPr>
      </w:pPr>
      <w:r w:rsidRPr="000D4198">
        <w:rPr>
          <w:b/>
          <w:bCs/>
        </w:rPr>
        <w:t xml:space="preserve">Deployment </w:t>
      </w:r>
    </w:p>
    <w:p w14:paraId="02FD901E" w14:textId="0978A266" w:rsidR="000D4198" w:rsidRDefault="000D4198" w:rsidP="000D4198">
      <w:r>
        <w:t xml:space="preserve">Once your app is ready and working perfectly on your computer, you want to share it with others. To do that, you need to "publish" it online using services like Netlify or </w:t>
      </w:r>
      <w:proofErr w:type="spellStart"/>
      <w:r>
        <w:t>Vercel</w:t>
      </w:r>
      <w:proofErr w:type="spellEnd"/>
      <w:r>
        <w:t>.</w:t>
      </w:r>
    </w:p>
    <w:p w14:paraId="548E72CA" w14:textId="77777777" w:rsidR="000D4198" w:rsidRDefault="000D4198" w:rsidP="000D4198">
      <w:r>
        <w:t>Step-by-step Explanation</w:t>
      </w:r>
    </w:p>
    <w:p w14:paraId="7C63D7FE" w14:textId="4C82B189" w:rsidR="000D4198" w:rsidRDefault="000D4198" w:rsidP="000D4198">
      <w:r>
        <w:t>1. Build Your App (</w:t>
      </w:r>
      <w:proofErr w:type="spellStart"/>
      <w:r>
        <w:t>npm</w:t>
      </w:r>
      <w:proofErr w:type="spellEnd"/>
      <w:r>
        <w:t xml:space="preserve"> run build)</w:t>
      </w:r>
    </w:p>
    <w:p w14:paraId="1D621599" w14:textId="77777777" w:rsidR="000D4198" w:rsidRDefault="000D4198" w:rsidP="000D4198">
      <w:r>
        <w:t xml:space="preserve">What does it </w:t>
      </w:r>
      <w:proofErr w:type="spellStart"/>
      <w:proofErr w:type="gramStart"/>
      <w:r>
        <w:t>do?This</w:t>
      </w:r>
      <w:proofErr w:type="spellEnd"/>
      <w:proofErr w:type="gramEnd"/>
      <w:r>
        <w:t xml:space="preserve"> command prepares your app to be published. It takes all the files you’ve worked on (like App.js, index.js, styles, images) and combines them into a neat, optimized folder called build.  </w:t>
      </w:r>
    </w:p>
    <w:p w14:paraId="56E35ED4" w14:textId="77777777" w:rsidR="000D4198" w:rsidRDefault="000D4198" w:rsidP="000D4198">
      <w:r>
        <w:t xml:space="preserve">How to do </w:t>
      </w:r>
      <w:proofErr w:type="spellStart"/>
      <w:proofErr w:type="gramStart"/>
      <w:r>
        <w:t>it?Open</w:t>
      </w:r>
      <w:proofErr w:type="spellEnd"/>
      <w:proofErr w:type="gramEnd"/>
      <w:r>
        <w:t xml:space="preserve"> your terminal in your project folder and run:            Copy</w:t>
      </w:r>
    </w:p>
    <w:p w14:paraId="6BB9D975" w14:textId="77777777" w:rsidR="000D4198" w:rsidRDefault="000D4198" w:rsidP="000D4198">
      <w:r>
        <w:t xml:space="preserve">          Run</w:t>
      </w:r>
    </w:p>
    <w:p w14:paraId="2D0E8BD5" w14:textId="3CC87E2D" w:rsidR="000D4198" w:rsidRDefault="000D4198" w:rsidP="000D4198">
      <w:r>
        <w:t xml:space="preserve">          </w:t>
      </w:r>
      <w:proofErr w:type="spellStart"/>
      <w:r>
        <w:t>npm</w:t>
      </w:r>
      <w:proofErr w:type="spellEnd"/>
      <w:r>
        <w:t xml:space="preserve"> run build</w:t>
      </w:r>
    </w:p>
    <w:p w14:paraId="35E8373A" w14:textId="729D51E5" w:rsidR="000D4198" w:rsidRDefault="000D4198" w:rsidP="000D4198">
      <w:r>
        <w:t xml:space="preserve">What </w:t>
      </w:r>
      <w:proofErr w:type="spellStart"/>
      <w:proofErr w:type="gramStart"/>
      <w:r>
        <w:t>happens?It</w:t>
      </w:r>
      <w:proofErr w:type="spellEnd"/>
      <w:proofErr w:type="gramEnd"/>
      <w:r>
        <w:t xml:space="preserve"> creates a folder named build that contains everything needed to run your website smoothly. This folder is like a packaged box ready to be shipped.</w:t>
      </w:r>
    </w:p>
    <w:p w14:paraId="6EAFACDF" w14:textId="185BBE52" w:rsidR="000D4198" w:rsidRPr="000D4198" w:rsidRDefault="000D4198" w:rsidP="000D4198">
      <w:pPr>
        <w:rPr>
          <w:b/>
          <w:bCs/>
        </w:rPr>
      </w:pPr>
      <w:r w:rsidRPr="000D4198">
        <w:rPr>
          <w:b/>
          <w:bCs/>
        </w:rPr>
        <w:t xml:space="preserve">2. Choose a Hosting Service (Netlify or </w:t>
      </w:r>
      <w:proofErr w:type="spellStart"/>
      <w:r w:rsidRPr="000D4198">
        <w:rPr>
          <w:b/>
          <w:bCs/>
        </w:rPr>
        <w:t>Vercel</w:t>
      </w:r>
      <w:proofErr w:type="spellEnd"/>
      <w:r w:rsidRPr="000D4198">
        <w:rPr>
          <w:b/>
          <w:bCs/>
        </w:rPr>
        <w:t>)</w:t>
      </w:r>
    </w:p>
    <w:p w14:paraId="6487C87E" w14:textId="77777777" w:rsidR="000D4198" w:rsidRDefault="000D4198" w:rsidP="000D4198">
      <w:r>
        <w:t xml:space="preserve">What is </w:t>
      </w:r>
      <w:proofErr w:type="spellStart"/>
      <w:proofErr w:type="gramStart"/>
      <w:r>
        <w:t>it?These</w:t>
      </w:r>
      <w:proofErr w:type="spellEnd"/>
      <w:proofErr w:type="gramEnd"/>
      <w:r>
        <w:t xml:space="preserve"> are websites that help you publish your app so anyone can see it online.  </w:t>
      </w:r>
    </w:p>
    <w:p w14:paraId="48236FC0" w14:textId="77777777" w:rsidR="000D4198" w:rsidRDefault="000D4198" w:rsidP="000D4198">
      <w:r>
        <w:t xml:space="preserve">How to use:  </w:t>
      </w:r>
    </w:p>
    <w:p w14:paraId="1282FAC2" w14:textId="77777777" w:rsidR="000D4198" w:rsidRDefault="000D4198" w:rsidP="000D4198">
      <w:r>
        <w:t xml:space="preserve">Create an account on Netlify or </w:t>
      </w:r>
      <w:proofErr w:type="spellStart"/>
      <w:r>
        <w:t>Vercel</w:t>
      </w:r>
      <w:proofErr w:type="spellEnd"/>
      <w:r>
        <w:t xml:space="preserve">.  </w:t>
      </w:r>
    </w:p>
    <w:p w14:paraId="45DAAE6E" w14:textId="77777777" w:rsidR="000D4198" w:rsidRDefault="000D4198" w:rsidP="000D4198">
      <w:r>
        <w:t xml:space="preserve">Connect your project (usually through GitHub or by uploading files directly).  </w:t>
      </w:r>
    </w:p>
    <w:p w14:paraId="12498398" w14:textId="12A11AA5" w:rsidR="000D4198" w:rsidRDefault="000D4198" w:rsidP="000D4198">
      <w:r>
        <w:t>When they ask, point to the build folder you just created.</w:t>
      </w:r>
    </w:p>
    <w:p w14:paraId="180EBCED" w14:textId="4987F106" w:rsidR="000D4198" w:rsidRPr="000D4198" w:rsidRDefault="000D4198" w:rsidP="000D4198">
      <w:pPr>
        <w:rPr>
          <w:b/>
          <w:bCs/>
        </w:rPr>
      </w:pPr>
      <w:r w:rsidRPr="000D4198">
        <w:rPr>
          <w:b/>
          <w:bCs/>
        </w:rPr>
        <w:lastRenderedPageBreak/>
        <w:t>3. Deploy Your App</w:t>
      </w:r>
    </w:p>
    <w:p w14:paraId="2F9E0880" w14:textId="7F365F26" w:rsidR="000D4198" w:rsidRDefault="000D4198" w:rsidP="000D4198">
      <w:r>
        <w:t xml:space="preserve">For Netlify:  </w:t>
      </w:r>
    </w:p>
    <w:p w14:paraId="5CB8F4D5" w14:textId="77777777" w:rsidR="000D4198" w:rsidRDefault="000D4198" w:rsidP="000D4198">
      <w:r>
        <w:t xml:space="preserve">Drag and drop the build folder into Netlify’s dashboard if you’re uploading directly.  </w:t>
      </w:r>
    </w:p>
    <w:p w14:paraId="1325B178" w14:textId="63ED2B31" w:rsidR="000D4198" w:rsidRDefault="000D4198" w:rsidP="000D4198">
      <w:r>
        <w:t>Or connect your GitHub repo, and Netlify will automatically build and publish your app.</w:t>
      </w:r>
    </w:p>
    <w:p w14:paraId="6F2C07EE" w14:textId="1C9ED058" w:rsidR="000D4198" w:rsidRDefault="000D4198" w:rsidP="000D4198">
      <w:r>
        <w:t xml:space="preserve">For </w:t>
      </w:r>
      <w:proofErr w:type="spellStart"/>
      <w:r>
        <w:t>Vercel</w:t>
      </w:r>
      <w:proofErr w:type="spellEnd"/>
      <w:r>
        <w:t xml:space="preserve">:  </w:t>
      </w:r>
    </w:p>
    <w:p w14:paraId="07393A03" w14:textId="77777777" w:rsidR="000D4198" w:rsidRDefault="000D4198" w:rsidP="000D4198">
      <w:r>
        <w:t xml:space="preserve">Use their CLI or connect your GitHub repo.  </w:t>
      </w:r>
    </w:p>
    <w:p w14:paraId="02B4DFE4" w14:textId="39734501" w:rsidR="000D4198" w:rsidRDefault="000D4198" w:rsidP="000D4198">
      <w:r>
        <w:t>When prompted, select the build folder or follow their instructions to deploy.</w:t>
      </w:r>
    </w:p>
    <w:p w14:paraId="69676692" w14:textId="77777777" w:rsidR="003F769C" w:rsidRDefault="00000000">
      <w:pPr>
        <w:pStyle w:val="Heading1"/>
      </w:pPr>
      <w:r>
        <w:t>Features</w:t>
      </w:r>
    </w:p>
    <w:p w14:paraId="4F7A8135" w14:textId="7BF4D8F0" w:rsidR="000D4198" w:rsidRDefault="00000000">
      <w:r>
        <w:t>Add Task, Delete Task, Mark Complete, Persistent Storage, Clean UI</w:t>
      </w:r>
    </w:p>
    <w:p w14:paraId="5221632F" w14:textId="77777777" w:rsidR="003F769C" w:rsidRDefault="00000000">
      <w:pPr>
        <w:pStyle w:val="Heading1"/>
      </w:pPr>
      <w:r>
        <w:t>Conclusion</w:t>
      </w:r>
    </w:p>
    <w:p w14:paraId="65E6E281" w14:textId="7213CA48" w:rsidR="003F769C" w:rsidRDefault="000D4198">
      <w:r w:rsidRPr="000D4198">
        <w:t>This project is a mini but complete example of building a React application. It demonstrates how to break down a website into components, manage data with state, handle user actions, perform side effects like saving data, and organize files logically — all essential skills used in real-world React development.</w:t>
      </w:r>
    </w:p>
    <w:sectPr w:rsidR="003F769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594712"/>
    <w:multiLevelType w:val="hybridMultilevel"/>
    <w:tmpl w:val="FD30DB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AAA2B03"/>
    <w:multiLevelType w:val="hybridMultilevel"/>
    <w:tmpl w:val="A0D24B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EA97745"/>
    <w:multiLevelType w:val="hybridMultilevel"/>
    <w:tmpl w:val="EBD4A4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A275827"/>
    <w:multiLevelType w:val="hybridMultilevel"/>
    <w:tmpl w:val="45E240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05545632">
    <w:abstractNumId w:val="8"/>
  </w:num>
  <w:num w:numId="2" w16cid:durableId="71853763">
    <w:abstractNumId w:val="6"/>
  </w:num>
  <w:num w:numId="3" w16cid:durableId="1386178333">
    <w:abstractNumId w:val="5"/>
  </w:num>
  <w:num w:numId="4" w16cid:durableId="1606232386">
    <w:abstractNumId w:val="4"/>
  </w:num>
  <w:num w:numId="5" w16cid:durableId="212928583">
    <w:abstractNumId w:val="7"/>
  </w:num>
  <w:num w:numId="6" w16cid:durableId="1330282195">
    <w:abstractNumId w:val="3"/>
  </w:num>
  <w:num w:numId="7" w16cid:durableId="629750677">
    <w:abstractNumId w:val="2"/>
  </w:num>
  <w:num w:numId="8" w16cid:durableId="1574853107">
    <w:abstractNumId w:val="1"/>
  </w:num>
  <w:num w:numId="9" w16cid:durableId="1027373659">
    <w:abstractNumId w:val="0"/>
  </w:num>
  <w:num w:numId="10" w16cid:durableId="1943413835">
    <w:abstractNumId w:val="10"/>
  </w:num>
  <w:num w:numId="11" w16cid:durableId="621229191">
    <w:abstractNumId w:val="12"/>
  </w:num>
  <w:num w:numId="12" w16cid:durableId="497503210">
    <w:abstractNumId w:val="11"/>
  </w:num>
  <w:num w:numId="13" w16cid:durableId="7128521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198"/>
    <w:rsid w:val="0015074B"/>
    <w:rsid w:val="00180F94"/>
    <w:rsid w:val="0029639D"/>
    <w:rsid w:val="00326F90"/>
    <w:rsid w:val="003F769C"/>
    <w:rsid w:val="00AA1D8D"/>
    <w:rsid w:val="00B47730"/>
    <w:rsid w:val="00B914EC"/>
    <w:rsid w:val="00CB0664"/>
    <w:rsid w:val="00DB1487"/>
    <w:rsid w:val="00FC693F"/>
    <w:rsid w:val="00FE4DBA"/>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D30735"/>
  <w14:defaultImageDpi w14:val="300"/>
  <w15:docId w15:val="{D0522C1F-44B2-4110-8677-EC99E5D08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11</Pages>
  <Words>2485</Words>
  <Characters>14166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Manjula Kalluri</cp:lastModifiedBy>
  <cp:revision>4</cp:revision>
  <dcterms:created xsi:type="dcterms:W3CDTF">2013-12-23T23:15:00Z</dcterms:created>
  <dcterms:modified xsi:type="dcterms:W3CDTF">2026-04-28T21:55:00Z</dcterms:modified>
  <cp:category/>
</cp:coreProperties>
</file>